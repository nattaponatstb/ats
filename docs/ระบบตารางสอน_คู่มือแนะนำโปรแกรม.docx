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B7A6F" w14:paraId="70E274C7" w14:textId="77777777">
        <w:tc>
          <w:tcPr>
            <w:tcW w:w="9072" w:type="dxa"/>
            <w:shd w:val="clear" w:color="auto" w:fill="C89F2E"/>
          </w:tcPr>
          <w:p w14:paraId="4ABDDD5F" w14:textId="77777777" w:rsidR="001B7A6F" w:rsidRDefault="001B7A6F">
            <w:pPr>
              <w:spacing w:before="80" w:after="80"/>
            </w:pPr>
          </w:p>
        </w:tc>
      </w:tr>
    </w:tbl>
    <w:p w14:paraId="3AA6EC61" w14:textId="77777777" w:rsidR="001B7A6F" w:rsidRDefault="001B7A6F"/>
    <w:p w14:paraId="30C72945" w14:textId="77777777" w:rsidR="001B7A6F" w:rsidRDefault="001B7A6F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B7A6F" w14:paraId="6B30C396" w14:textId="77777777">
        <w:tc>
          <w:tcPr>
            <w:tcW w:w="9072" w:type="dxa"/>
            <w:tcBorders>
              <w:top w:val="single" w:sz="12" w:space="0" w:color="C89F2E"/>
              <w:left w:val="single" w:sz="12" w:space="0" w:color="C89F2E"/>
              <w:bottom w:val="single" w:sz="12" w:space="0" w:color="C89F2E"/>
              <w:right w:val="single" w:sz="12" w:space="0" w:color="C89F2E"/>
            </w:tcBorders>
            <w:shd w:val="clear" w:color="auto" w:fill="1A2F4E"/>
          </w:tcPr>
          <w:p w14:paraId="63870259" w14:textId="77777777" w:rsidR="001B7A6F" w:rsidRDefault="00936EB7">
            <w:pPr>
              <w:spacing w:before="400" w:after="160"/>
              <w:jc w:val="center"/>
            </w:pPr>
            <w:r>
              <w:rPr>
                <w:sz w:val="80"/>
              </w:rPr>
              <w:t>⚔</w:t>
            </w:r>
            <w:r>
              <w:rPr>
                <w:sz w:val="80"/>
              </w:rPr>
              <w:t>️</w:t>
            </w:r>
          </w:p>
          <w:p w14:paraId="4D71F8B5" w14:textId="77777777" w:rsidR="001B7A6F" w:rsidRDefault="00936EB7">
            <w:pPr>
              <w:spacing w:before="80" w:after="8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56"/>
              </w:rPr>
              <w:t>ระบบตารางสอนประจำสัปดาห์</w:t>
            </w:r>
          </w:p>
          <w:p w14:paraId="285F1292" w14:textId="77777777" w:rsidR="001B7A6F" w:rsidRDefault="00936EB7">
            <w:pPr>
              <w:spacing w:before="40" w:after="80"/>
              <w:jc w:val="center"/>
            </w:pPr>
            <w:r>
              <w:rPr>
                <w:rFonts w:ascii="TH Sarabun New" w:eastAsia="TH Sarabun New" w:hAnsi="TH Sarabun New"/>
                <w:b/>
                <w:color w:val="C89F2E"/>
                <w:sz w:val="32"/>
              </w:rPr>
              <w:t>Weekly Timetable Management System</w:t>
            </w:r>
          </w:p>
          <w:p w14:paraId="62582435" w14:textId="77777777" w:rsidR="001B7A6F" w:rsidRDefault="00936EB7">
            <w:pPr>
              <w:spacing w:before="80" w:after="120"/>
              <w:jc w:val="center"/>
            </w:pPr>
            <w:r>
              <w:rPr>
                <w:rFonts w:ascii="TH Sarabun New" w:eastAsia="TH Sarabun New" w:hAnsi="TH Sarabun New"/>
                <w:color w:val="D0D8E4"/>
                <w:sz w:val="30"/>
              </w:rPr>
              <w:t>โรงเรียนทหารขนส่ง  กรมการขนส่งทหารบก</w:t>
            </w:r>
          </w:p>
          <w:p w14:paraId="6A71F5CB" w14:textId="77777777" w:rsidR="001B7A6F" w:rsidRDefault="00936EB7">
            <w:pPr>
              <w:spacing w:before="80" w:after="160"/>
              <w:jc w:val="center"/>
            </w:pPr>
            <w:r>
              <w:rPr>
                <w:color w:val="C89F2E"/>
                <w:sz w:val="20"/>
              </w:rPr>
              <w:t>────────────────────────────────────────</w:t>
            </w:r>
          </w:p>
          <w:p w14:paraId="30EF6635" w14:textId="77777777" w:rsidR="001B7A6F" w:rsidRDefault="00936EB7">
            <w:pPr>
              <w:spacing w:before="40" w:after="400"/>
              <w:jc w:val="center"/>
            </w:pPr>
            <w:r>
              <w:rPr>
                <w:rFonts w:ascii="TH Sarabun New" w:eastAsia="TH Sarabun New" w:hAnsi="TH Sarabun New"/>
                <w:color w:val="D0D8E4"/>
                <w:sz w:val="26"/>
              </w:rPr>
              <w:t>🌐</w:t>
            </w:r>
            <w:r>
              <w:rPr>
                <w:rFonts w:ascii="TH Sarabun New" w:eastAsia="TH Sarabun New" w:hAnsi="TH Sarabun New"/>
                <w:color w:val="D0D8E4"/>
                <w:sz w:val="26"/>
              </w:rPr>
              <w:t xml:space="preserve">  Web Application   ☁</w:t>
            </w:r>
            <w:r>
              <w:rPr>
                <w:rFonts w:ascii="TH Sarabun New" w:eastAsia="TH Sarabun New" w:hAnsi="TH Sarabun New"/>
                <w:color w:val="D0D8E4"/>
                <w:sz w:val="26"/>
              </w:rPr>
              <w:t>️</w:t>
            </w:r>
            <w:r>
              <w:rPr>
                <w:rFonts w:ascii="TH Sarabun New" w:eastAsia="TH Sarabun New" w:hAnsi="TH Sarabun New"/>
                <w:color w:val="D0D8E4"/>
                <w:sz w:val="26"/>
              </w:rPr>
              <w:t xml:space="preserve">  Cloud Database   </w:t>
            </w:r>
            <w:r>
              <w:rPr>
                <w:rFonts w:ascii="TH Sarabun New" w:eastAsia="TH Sarabun New" w:hAnsi="TH Sarabun New"/>
                <w:color w:val="D0D8E4"/>
                <w:sz w:val="26"/>
              </w:rPr>
              <w:t>📡</w:t>
            </w:r>
            <w:r>
              <w:rPr>
                <w:rFonts w:ascii="TH Sarabun New" w:eastAsia="TH Sarabun New" w:hAnsi="TH Sarabun New"/>
                <w:color w:val="D0D8E4"/>
                <w:sz w:val="26"/>
              </w:rPr>
              <w:t xml:space="preserve">  Real-Time Sync</w:t>
            </w:r>
          </w:p>
        </w:tc>
      </w:tr>
    </w:tbl>
    <w:p w14:paraId="48CC4482" w14:textId="77777777" w:rsidR="001B7A6F" w:rsidRDefault="001B7A6F"/>
    <w:p w14:paraId="5F6D022C" w14:textId="77777777" w:rsidR="001B7A6F" w:rsidRDefault="001B7A6F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B7A6F" w14:paraId="222CDD3F" w14:textId="77777777">
        <w:trPr>
          <w:jc w:val="center"/>
        </w:trPr>
        <w:tc>
          <w:tcPr>
            <w:tcW w:w="3024" w:type="dxa"/>
            <w:shd w:val="clear" w:color="auto" w:fill="D0E4F8"/>
          </w:tcPr>
          <w:p w14:paraId="73F92EBE" w14:textId="77777777" w:rsidR="001B7A6F" w:rsidRDefault="00936EB7">
            <w:pPr>
              <w:spacing w:before="80"/>
              <w:jc w:val="center"/>
            </w:pPr>
            <w:r>
              <w:rPr>
                <w:rFonts w:ascii="TH Sarabun New" w:eastAsia="TH Sarabun New" w:hAnsi="TH Sarabun New"/>
                <w:b/>
                <w:color w:val="1A2F4E"/>
              </w:rPr>
              <w:t>URL</w:t>
            </w:r>
          </w:p>
          <w:p w14:paraId="39832A48" w14:textId="77777777" w:rsidR="001B7A6F" w:rsidRDefault="00936EB7">
            <w:pPr>
              <w:spacing w:after="80"/>
              <w:jc w:val="center"/>
            </w:pPr>
            <w:r>
              <w:rPr>
                <w:rFonts w:ascii="TH Sarabun New" w:eastAsia="TH Sarabun New" w:hAnsi="TH Sarabun New"/>
                <w:color w:val="000000"/>
              </w:rPr>
              <w:t>nattaponatstb.github.io/ats/</w:t>
            </w:r>
          </w:p>
        </w:tc>
        <w:tc>
          <w:tcPr>
            <w:tcW w:w="3024" w:type="dxa"/>
            <w:shd w:val="clear" w:color="auto" w:fill="D4EDDA"/>
          </w:tcPr>
          <w:p w14:paraId="77F9DE59" w14:textId="77777777" w:rsidR="001B7A6F" w:rsidRDefault="00936EB7">
            <w:pPr>
              <w:spacing w:before="80"/>
              <w:jc w:val="center"/>
            </w:pPr>
            <w:r>
              <w:rPr>
                <w:rFonts w:ascii="TH Sarabun New" w:eastAsia="TH Sarabun New" w:hAnsi="TH Sarabun New"/>
                <w:b/>
                <w:color w:val="1A2F4E"/>
              </w:rPr>
              <w:t>ฐานข้อมูล</w:t>
            </w:r>
          </w:p>
          <w:p w14:paraId="47D40680" w14:textId="77777777" w:rsidR="001B7A6F" w:rsidRDefault="00936EB7">
            <w:pPr>
              <w:spacing w:after="80"/>
              <w:jc w:val="center"/>
            </w:pPr>
            <w:r>
              <w:rPr>
                <w:rFonts w:ascii="TH Sarabun New" w:eastAsia="TH Sarabun New" w:hAnsi="TH Sarabun New"/>
                <w:color w:val="000000"/>
              </w:rPr>
              <w:t>Firebase Realtime DB</w:t>
            </w:r>
          </w:p>
        </w:tc>
        <w:tc>
          <w:tcPr>
            <w:tcW w:w="3024" w:type="dxa"/>
            <w:shd w:val="clear" w:color="auto" w:fill="FFF0CC"/>
          </w:tcPr>
          <w:p w14:paraId="2C0A343E" w14:textId="77777777" w:rsidR="001B7A6F" w:rsidRDefault="00936EB7">
            <w:pPr>
              <w:spacing w:before="80"/>
              <w:jc w:val="center"/>
            </w:pPr>
            <w:r>
              <w:rPr>
                <w:rFonts w:ascii="TH Sarabun New" w:eastAsia="TH Sarabun New" w:hAnsi="TH Sarabun New"/>
                <w:b/>
                <w:color w:val="1A2F4E"/>
              </w:rPr>
              <w:t>Hosting</w:t>
            </w:r>
          </w:p>
          <w:p w14:paraId="1E82FCE7" w14:textId="77777777" w:rsidR="001B7A6F" w:rsidRDefault="00936EB7">
            <w:pPr>
              <w:spacing w:after="80"/>
              <w:jc w:val="center"/>
            </w:pPr>
            <w:r>
              <w:rPr>
                <w:rFonts w:ascii="TH Sarabun New" w:eastAsia="TH Sarabun New" w:hAnsi="TH Sarabun New"/>
                <w:color w:val="000000"/>
              </w:rPr>
              <w:t>GitHub Pages</w:t>
            </w:r>
          </w:p>
        </w:tc>
      </w:tr>
    </w:tbl>
    <w:p w14:paraId="2E307DA0" w14:textId="77777777" w:rsidR="001B7A6F" w:rsidRDefault="00936EB7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1B7A6F" w14:paraId="5DE7026A" w14:textId="77777777">
        <w:trPr>
          <w:jc w:val="center"/>
        </w:trPr>
        <w:tc>
          <w:tcPr>
            <w:tcW w:w="9072" w:type="dxa"/>
            <w:tcBorders>
              <w:top w:val="single" w:sz="6" w:space="0" w:color="C89F2E"/>
              <w:bottom w:val="single" w:sz="6" w:space="0" w:color="C89F2E"/>
            </w:tcBorders>
            <w:shd w:val="clear" w:color="auto" w:fill="1A2F4E"/>
          </w:tcPr>
          <w:p w14:paraId="15501E65" w14:textId="77777777" w:rsidR="001B7A6F" w:rsidRDefault="00936EB7">
            <w:pPr>
              <w:spacing w:before="120" w:after="12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lastRenderedPageBreak/>
              <w:t xml:space="preserve">01  </w:t>
            </w:r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t>ภาพรวมโปรแกรม</w:t>
            </w:r>
          </w:p>
          <w:p w14:paraId="3DAAD62B" w14:textId="77777777" w:rsidR="001B7A6F" w:rsidRDefault="00936EB7">
            <w:pPr>
              <w:spacing w:after="80"/>
              <w:jc w:val="center"/>
            </w:pPr>
            <w:r>
              <w:rPr>
                <w:rFonts w:ascii="TH Sarabun New" w:eastAsia="TH Sarabun New" w:hAnsi="TH Sarabun New"/>
                <w:color w:val="D0D8E4"/>
                <w:sz w:val="26"/>
              </w:rPr>
              <w:t>Program Overview</w:t>
            </w:r>
          </w:p>
        </w:tc>
      </w:tr>
    </w:tbl>
    <w:p w14:paraId="025491B3" w14:textId="77777777" w:rsidR="001B7A6F" w:rsidRDefault="001B7A6F"/>
    <w:p w14:paraId="016636CE" w14:textId="77777777" w:rsidR="001B7A6F" w:rsidRDefault="00936EB7">
      <w:r>
        <w:rPr>
          <w:rFonts w:ascii="TH Sarabun New" w:eastAsia="TH Sarabun New" w:hAnsi="TH Sarabun New"/>
          <w:color w:val="000000"/>
          <w:sz w:val="28"/>
        </w:rPr>
        <w:t xml:space="preserve">ระบบตารางสอนประจำสัปดาห์ คือ เว็บแอปพลิเคชันสำหรับจัดการตารางสอน ของโรงเรียนทหารขนส่ง กรมการขนส่งทหารบก  พัฒนาในรูปแบบ Single Page </w:t>
      </w:r>
      <w:r>
        <w:rPr>
          <w:rFonts w:ascii="TH Sarabun New" w:eastAsia="TH Sarabun New" w:hAnsi="TH Sarabun New"/>
          <w:color w:val="000000"/>
          <w:sz w:val="28"/>
        </w:rPr>
        <w:t xml:space="preserve">Application (SPA) </w:t>
      </w:r>
      <w:r>
        <w:rPr>
          <w:rFonts w:ascii="TH Sarabun New" w:eastAsia="TH Sarabun New" w:hAnsi="TH Sarabun New"/>
          <w:color w:val="000000"/>
          <w:sz w:val="28"/>
        </w:rPr>
        <w:t>ทำงานผ่าน Browser ทุกเครื่อง ไม่ต้องติดตั้งโปรแกรมใดๆ และข้อมูลซิงค์แบบ Real-Time ระหว่างผู้ใช้ทุกคนพร้อมกัน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1B7A6F" w14:paraId="4825E6F0" w14:textId="77777777">
        <w:trPr>
          <w:jc w:val="center"/>
        </w:trPr>
        <w:tc>
          <w:tcPr>
            <w:tcW w:w="4536" w:type="dxa"/>
            <w:shd w:val="clear" w:color="auto" w:fill="D0E4F8"/>
          </w:tcPr>
          <w:p w14:paraId="495127D9" w14:textId="77777777" w:rsidR="001B7A6F" w:rsidRDefault="00936EB7">
            <w:pPr>
              <w:spacing w:before="160" w:after="40"/>
              <w:jc w:val="center"/>
            </w:pPr>
            <w:r>
              <w:rPr>
                <w:sz w:val="44"/>
              </w:rPr>
              <w:t>🖥</w:t>
            </w:r>
            <w:r>
              <w:rPr>
                <w:sz w:val="44"/>
              </w:rPr>
              <w:t>️</w:t>
            </w:r>
          </w:p>
          <w:p w14:paraId="49728458" w14:textId="77777777" w:rsidR="001B7A6F" w:rsidRDefault="00936EB7">
            <w:pPr>
              <w:spacing w:after="40"/>
              <w:jc w:val="center"/>
            </w:pPr>
            <w:r>
              <w:rPr>
                <w:rFonts w:ascii="TH Sarabun New" w:eastAsia="TH Sarabun New" w:hAnsi="TH Sarabun New"/>
                <w:b/>
                <w:color w:val="2D5A8E"/>
                <w:sz w:val="26"/>
              </w:rPr>
              <w:t>ประเภทโปรแกรม</w:t>
            </w:r>
          </w:p>
          <w:p w14:paraId="494C0CDE" w14:textId="77777777" w:rsidR="001B7A6F" w:rsidRDefault="00936EB7">
            <w:pPr>
              <w:spacing w:after="160"/>
              <w:jc w:val="center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Web Application (SPA)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ทำงานบน Browser ทุกระบบ</w:t>
            </w:r>
          </w:p>
        </w:tc>
        <w:tc>
          <w:tcPr>
            <w:tcW w:w="4536" w:type="dxa"/>
            <w:shd w:val="clear" w:color="auto" w:fill="D4EDDA"/>
          </w:tcPr>
          <w:p w14:paraId="059685E1" w14:textId="77777777" w:rsidR="001B7A6F" w:rsidRDefault="00936EB7">
            <w:pPr>
              <w:spacing w:before="160" w:after="40"/>
              <w:jc w:val="center"/>
            </w:pPr>
            <w:r>
              <w:rPr>
                <w:sz w:val="44"/>
              </w:rPr>
              <w:t>☁</w:t>
            </w:r>
            <w:r>
              <w:rPr>
                <w:sz w:val="44"/>
              </w:rPr>
              <w:t>️</w:t>
            </w:r>
          </w:p>
          <w:p w14:paraId="7A9ACB6C" w14:textId="77777777" w:rsidR="001B7A6F" w:rsidRDefault="00936EB7">
            <w:pPr>
              <w:spacing w:after="40"/>
              <w:jc w:val="center"/>
            </w:pPr>
            <w:r>
              <w:rPr>
                <w:rFonts w:ascii="TH Sarabun New" w:eastAsia="TH Sarabun New" w:hAnsi="TH Sarabun New"/>
                <w:b/>
                <w:color w:val="1B6B2E"/>
                <w:sz w:val="26"/>
              </w:rPr>
              <w:t>ฐานข้อมูล</w:t>
            </w:r>
          </w:p>
          <w:p w14:paraId="1F7AE167" w14:textId="77777777" w:rsidR="001B7A6F" w:rsidRDefault="00936EB7">
            <w:pPr>
              <w:spacing w:after="160"/>
              <w:jc w:val="center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Firebase Realtime Database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  <w:t>(Cloud — Google)</w:t>
            </w:r>
          </w:p>
        </w:tc>
      </w:tr>
      <w:tr w:rsidR="001B7A6F" w14:paraId="2E51DC89" w14:textId="77777777">
        <w:trPr>
          <w:jc w:val="center"/>
        </w:trPr>
        <w:tc>
          <w:tcPr>
            <w:tcW w:w="4536" w:type="dxa"/>
            <w:shd w:val="clear" w:color="auto" w:fill="FFF0CC"/>
          </w:tcPr>
          <w:p w14:paraId="711959B4" w14:textId="77777777" w:rsidR="001B7A6F" w:rsidRDefault="00936EB7">
            <w:pPr>
              <w:spacing w:before="160" w:after="40"/>
              <w:jc w:val="center"/>
            </w:pPr>
            <w:r>
              <w:rPr>
                <w:sz w:val="44"/>
              </w:rPr>
              <w:t>📡</w:t>
            </w:r>
          </w:p>
          <w:p w14:paraId="74934A65" w14:textId="77777777" w:rsidR="001B7A6F" w:rsidRDefault="00936EB7">
            <w:pPr>
              <w:spacing w:after="40"/>
              <w:jc w:val="center"/>
            </w:pPr>
            <w:r>
              <w:rPr>
                <w:rFonts w:ascii="TH Sarabun New" w:eastAsia="TH Sarabun New" w:hAnsi="TH Sarabun New"/>
                <w:b/>
                <w:color w:val="C46A00"/>
                <w:sz w:val="26"/>
              </w:rPr>
              <w:t>การซิงค์ข้อมูล</w:t>
            </w:r>
          </w:p>
          <w:p w14:paraId="5199F635" w14:textId="77777777" w:rsidR="001B7A6F" w:rsidRDefault="00936EB7">
            <w:pPr>
              <w:spacing w:after="160"/>
              <w:jc w:val="center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 xml:space="preserve">Real-Time 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ทุกคนเห็นข้อมูล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  <w:t>เดียวกันพร้อมกันทันที</w:t>
            </w:r>
          </w:p>
        </w:tc>
        <w:tc>
          <w:tcPr>
            <w:tcW w:w="4536" w:type="dxa"/>
            <w:shd w:val="clear" w:color="auto" w:fill="F8D7D7"/>
          </w:tcPr>
          <w:p w14:paraId="1A87304A" w14:textId="77777777" w:rsidR="001B7A6F" w:rsidRDefault="00936EB7">
            <w:pPr>
              <w:spacing w:before="160" w:after="40"/>
              <w:jc w:val="center"/>
            </w:pPr>
            <w:r>
              <w:rPr>
                <w:sz w:val="44"/>
              </w:rPr>
              <w:t>🔒</w:t>
            </w:r>
          </w:p>
          <w:p w14:paraId="4F5442FA" w14:textId="77777777" w:rsidR="001B7A6F" w:rsidRDefault="00936EB7">
            <w:pPr>
              <w:spacing w:after="40"/>
              <w:jc w:val="center"/>
            </w:pPr>
            <w:r>
              <w:rPr>
                <w:rFonts w:ascii="TH Sarabun New" w:eastAsia="TH Sarabun New" w:hAnsi="TH Sarabun New"/>
                <w:b/>
                <w:color w:val="8B1A1A"/>
                <w:sz w:val="26"/>
              </w:rPr>
              <w:t>ระบบสิทธิ์</w:t>
            </w:r>
          </w:p>
          <w:p w14:paraId="6E9A3E38" w14:textId="77777777" w:rsidR="001B7A6F" w:rsidRDefault="00936EB7">
            <w:pPr>
              <w:spacing w:after="160"/>
              <w:jc w:val="center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Role-Based Access Control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  <w:t>SuperAdmin / Admin / Public</w:t>
            </w:r>
          </w:p>
        </w:tc>
      </w:tr>
    </w:tbl>
    <w:p w14:paraId="158646B8" w14:textId="77777777" w:rsidR="001B7A6F" w:rsidRDefault="001B7A6F"/>
    <w:p w14:paraId="5B53B73E" w14:textId="77777777" w:rsidR="001B7A6F" w:rsidRDefault="00936EB7">
      <w:pPr>
        <w:spacing w:before="120" w:after="80"/>
      </w:pPr>
      <w:r>
        <w:rPr>
          <w:rFonts w:ascii="TH Sarabun New" w:eastAsia="TH Sarabun New" w:hAnsi="TH Sarabun New"/>
          <w:b/>
          <w:color w:val="1A2F4E"/>
          <w:sz w:val="30"/>
        </w:rPr>
        <w:t>✦</w:t>
      </w:r>
      <w:r>
        <w:rPr>
          <w:rFonts w:ascii="TH Sarabun New" w:eastAsia="TH Sarabun New" w:hAnsi="TH Sarabun New"/>
          <w:b/>
          <w:color w:val="1A2F4E"/>
          <w:sz w:val="30"/>
        </w:rPr>
        <w:t xml:space="preserve">  </w:t>
      </w:r>
      <w:r>
        <w:rPr>
          <w:rFonts w:ascii="TH Sarabun New" w:eastAsia="TH Sarabun New" w:hAnsi="TH Sarabun New"/>
          <w:b/>
          <w:color w:val="1A2F4E"/>
          <w:sz w:val="30"/>
        </w:rPr>
        <w:t>คุณสมบัติหลักของระบบ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3000"/>
        <w:gridCol w:w="3354"/>
      </w:tblGrid>
      <w:tr w:rsidR="001B7A6F" w14:paraId="42F85309" w14:textId="77777777">
        <w:trPr>
          <w:jc w:val="center"/>
        </w:trPr>
        <w:tc>
          <w:tcPr>
            <w:tcW w:w="3024" w:type="dxa"/>
            <w:shd w:val="clear" w:color="auto" w:fill="F4F6F9"/>
          </w:tcPr>
          <w:p w14:paraId="35A99A6B" w14:textId="77777777" w:rsidR="001B7A6F" w:rsidRDefault="00936EB7">
            <w:pPr>
              <w:spacing w:before="80" w:after="80"/>
              <w:jc w:val="center"/>
            </w:pPr>
            <w:r>
              <w:rPr>
                <w:sz w:val="28"/>
              </w:rPr>
              <w:t>📋</w:t>
            </w:r>
          </w:p>
        </w:tc>
        <w:tc>
          <w:tcPr>
            <w:tcW w:w="3024" w:type="dxa"/>
            <w:shd w:val="clear" w:color="auto" w:fill="F4F6F9"/>
          </w:tcPr>
          <w:p w14:paraId="4695CCFE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จัดการหลักสูตรและตารางสอน</w:t>
            </w:r>
          </w:p>
        </w:tc>
        <w:tc>
          <w:tcPr>
            <w:tcW w:w="3024" w:type="dxa"/>
            <w:shd w:val="clear" w:color="auto" w:fill="F4F6F9"/>
          </w:tcPr>
          <w:p w14:paraId="7BE6091B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สร้าง แก้ไข ลบ หลักสูตร พร้อมรายการสอนประจำสัปดาห์</w:t>
            </w:r>
          </w:p>
        </w:tc>
      </w:tr>
      <w:tr w:rsidR="001B7A6F" w14:paraId="5915FE84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4B964E6B" w14:textId="77777777" w:rsidR="001B7A6F" w:rsidRDefault="00936EB7">
            <w:pPr>
              <w:spacing w:before="80" w:after="80"/>
              <w:jc w:val="center"/>
            </w:pPr>
            <w:r>
              <w:rPr>
                <w:sz w:val="28"/>
              </w:rPr>
              <w:t>👥</w:t>
            </w:r>
          </w:p>
        </w:tc>
        <w:tc>
          <w:tcPr>
            <w:tcW w:w="3024" w:type="dxa"/>
            <w:shd w:val="clear" w:color="auto" w:fill="FFFFFF"/>
          </w:tcPr>
          <w:p w14:paraId="604B4A04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ซิงค์แบบ Real-Time</w:t>
            </w:r>
          </w:p>
        </w:tc>
        <w:tc>
          <w:tcPr>
            <w:tcW w:w="3024" w:type="dxa"/>
            <w:shd w:val="clear" w:color="auto" w:fill="FFFFFF"/>
          </w:tcPr>
          <w:p w14:paraId="436371EA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ผู้ใช้ทุกคนเห็นการเปลี่ยนแปลงพร้อมกันโดยไม่ต้อง Refresh</w:t>
            </w:r>
          </w:p>
        </w:tc>
      </w:tr>
      <w:tr w:rsidR="001B7A6F" w14:paraId="3F86D5C6" w14:textId="77777777">
        <w:trPr>
          <w:jc w:val="center"/>
        </w:trPr>
        <w:tc>
          <w:tcPr>
            <w:tcW w:w="3024" w:type="dxa"/>
            <w:shd w:val="clear" w:color="auto" w:fill="F4F6F9"/>
          </w:tcPr>
          <w:p w14:paraId="3BD1E5FF" w14:textId="77777777" w:rsidR="001B7A6F" w:rsidRDefault="00936EB7">
            <w:pPr>
              <w:spacing w:before="80" w:after="80"/>
              <w:jc w:val="center"/>
            </w:pPr>
            <w:r>
              <w:rPr>
                <w:sz w:val="28"/>
              </w:rPr>
              <w:t>🖨</w:t>
            </w:r>
            <w:r>
              <w:rPr>
                <w:sz w:val="28"/>
              </w:rPr>
              <w:t>️</w:t>
            </w:r>
          </w:p>
        </w:tc>
        <w:tc>
          <w:tcPr>
            <w:tcW w:w="3024" w:type="dxa"/>
            <w:shd w:val="clear" w:color="auto" w:fill="F4F6F9"/>
          </w:tcPr>
          <w:p w14:paraId="7E712B85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พิมพ์ตาราง A4</w:t>
            </w:r>
          </w:p>
        </w:tc>
        <w:tc>
          <w:tcPr>
            <w:tcW w:w="3024" w:type="dxa"/>
            <w:shd w:val="clear" w:color="auto" w:fill="F4F6F9"/>
          </w:tcPr>
          <w:p w14:paraId="569F7CE2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พิมพ์ตารางสอน A4 Landscape ด้วยฟอนต์ Sarabun เหมือนกันทุกเครื่อง</w:t>
            </w:r>
          </w:p>
        </w:tc>
      </w:tr>
      <w:tr w:rsidR="001B7A6F" w14:paraId="6E587745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32C3E772" w14:textId="77777777" w:rsidR="001B7A6F" w:rsidRDefault="00936EB7">
            <w:pPr>
              <w:spacing w:before="80" w:after="80"/>
              <w:jc w:val="center"/>
            </w:pPr>
            <w:r>
              <w:rPr>
                <w:sz w:val="28"/>
              </w:rPr>
              <w:t>📊</w:t>
            </w:r>
          </w:p>
        </w:tc>
        <w:tc>
          <w:tcPr>
            <w:tcW w:w="3024" w:type="dxa"/>
            <w:shd w:val="clear" w:color="auto" w:fill="FFFFFF"/>
          </w:tcPr>
          <w:p w14:paraId="2092C414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Export Excel</w:t>
            </w:r>
          </w:p>
        </w:tc>
        <w:tc>
          <w:tcPr>
            <w:tcW w:w="3024" w:type="dxa"/>
            <w:shd w:val="clear" w:color="auto" w:fill="FFFFFF"/>
          </w:tcPr>
          <w:p w14:paraId="3978E791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ส่งออกสรุปชั่วโมง รายวิชา รายครู รายสัปดาห์ เป็นไฟล์ Excel</w:t>
            </w:r>
          </w:p>
        </w:tc>
      </w:tr>
      <w:tr w:rsidR="001B7A6F" w14:paraId="0B45FAE1" w14:textId="77777777">
        <w:trPr>
          <w:jc w:val="center"/>
        </w:trPr>
        <w:tc>
          <w:tcPr>
            <w:tcW w:w="3024" w:type="dxa"/>
            <w:shd w:val="clear" w:color="auto" w:fill="F4F6F9"/>
          </w:tcPr>
          <w:p w14:paraId="52E48ADA" w14:textId="77777777" w:rsidR="001B7A6F" w:rsidRDefault="00936EB7">
            <w:pPr>
              <w:spacing w:before="80" w:after="80"/>
              <w:jc w:val="center"/>
            </w:pPr>
            <w:r>
              <w:rPr>
                <w:sz w:val="28"/>
              </w:rPr>
              <w:t>🔐</w:t>
            </w:r>
          </w:p>
        </w:tc>
        <w:tc>
          <w:tcPr>
            <w:tcW w:w="3024" w:type="dxa"/>
            <w:shd w:val="clear" w:color="auto" w:fill="F4F6F9"/>
          </w:tcPr>
          <w:p w14:paraId="24AF9F8B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ระบบ Login</w:t>
            </w:r>
          </w:p>
        </w:tc>
        <w:tc>
          <w:tcPr>
            <w:tcW w:w="3024" w:type="dxa"/>
            <w:shd w:val="clear" w:color="auto" w:fill="F4F6F9"/>
          </w:tcPr>
          <w:p w14:paraId="008862E1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ควบคุมสิทธิ์การเข้าถึงด้วย Username / Password</w:t>
            </w:r>
          </w:p>
        </w:tc>
      </w:tr>
      <w:tr w:rsidR="001B7A6F" w14:paraId="777C16DB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16B63281" w14:textId="77777777" w:rsidR="001B7A6F" w:rsidRDefault="00936EB7">
            <w:pPr>
              <w:spacing w:before="80" w:after="80"/>
              <w:jc w:val="center"/>
            </w:pPr>
            <w:r>
              <w:rPr>
                <w:sz w:val="28"/>
              </w:rPr>
              <w:t>🌐</w:t>
            </w:r>
          </w:p>
        </w:tc>
        <w:tc>
          <w:tcPr>
            <w:tcW w:w="3024" w:type="dxa"/>
            <w:shd w:val="clear" w:color="auto" w:fill="FFFFFF"/>
          </w:tcPr>
          <w:p w14:paraId="66BC36A5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Public Mode</w:t>
            </w:r>
          </w:p>
        </w:tc>
        <w:tc>
          <w:tcPr>
            <w:tcW w:w="3024" w:type="dxa"/>
            <w:shd w:val="clear" w:color="auto" w:fill="FFFFFF"/>
          </w:tcPr>
          <w:p w14:paraId="5D894DD7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เปิดให้บุคคลภายนอกดูตารางได้โดยไม่ต้อง Login</w:t>
            </w:r>
          </w:p>
        </w:tc>
      </w:tr>
      <w:tr w:rsidR="001B7A6F" w14:paraId="286FA9B4" w14:textId="77777777">
        <w:trPr>
          <w:jc w:val="center"/>
        </w:trPr>
        <w:tc>
          <w:tcPr>
            <w:tcW w:w="3024" w:type="dxa"/>
            <w:shd w:val="clear" w:color="auto" w:fill="F4F6F9"/>
          </w:tcPr>
          <w:p w14:paraId="6E85C305" w14:textId="77777777" w:rsidR="001B7A6F" w:rsidRDefault="00936EB7">
            <w:pPr>
              <w:spacing w:before="80" w:after="80"/>
              <w:jc w:val="center"/>
            </w:pPr>
            <w:r>
              <w:rPr>
                <w:sz w:val="28"/>
              </w:rPr>
              <w:t>💾</w:t>
            </w:r>
          </w:p>
        </w:tc>
        <w:tc>
          <w:tcPr>
            <w:tcW w:w="3024" w:type="dxa"/>
            <w:shd w:val="clear" w:color="auto" w:fill="F4F6F9"/>
          </w:tcPr>
          <w:p w14:paraId="1C979393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สำรองข้อมูล</w:t>
            </w:r>
          </w:p>
        </w:tc>
        <w:tc>
          <w:tcPr>
            <w:tcW w:w="3024" w:type="dxa"/>
            <w:shd w:val="clear" w:color="auto" w:fill="F4F6F9"/>
          </w:tcPr>
          <w:p w14:paraId="7E053282" w14:textId="77777777" w:rsidR="001B7A6F" w:rsidRDefault="00936EB7">
            <w:pPr>
              <w:spacing w:before="80" w:after="8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 xml:space="preserve">Backup 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อัตโนมัติขึ้น GitHub Pages โดย Super Admin</w:t>
            </w:r>
          </w:p>
        </w:tc>
      </w:tr>
    </w:tbl>
    <w:p w14:paraId="5ECE1742" w14:textId="77777777" w:rsidR="001B7A6F" w:rsidRDefault="00936EB7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1B7A6F" w14:paraId="3D999389" w14:textId="77777777">
        <w:trPr>
          <w:jc w:val="center"/>
        </w:trPr>
        <w:tc>
          <w:tcPr>
            <w:tcW w:w="9072" w:type="dxa"/>
            <w:tcBorders>
              <w:top w:val="single" w:sz="6" w:space="0" w:color="C89F2E"/>
              <w:bottom w:val="single" w:sz="6" w:space="0" w:color="C89F2E"/>
            </w:tcBorders>
            <w:shd w:val="clear" w:color="auto" w:fill="1A2F4E"/>
          </w:tcPr>
          <w:p w14:paraId="235F3A03" w14:textId="77777777" w:rsidR="001B7A6F" w:rsidRDefault="00936EB7">
            <w:pPr>
              <w:spacing w:before="120" w:after="12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lastRenderedPageBreak/>
              <w:t xml:space="preserve">02  </w:t>
            </w:r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t>โครงสร้างระบบ</w:t>
            </w:r>
          </w:p>
          <w:p w14:paraId="1741424F" w14:textId="77777777" w:rsidR="001B7A6F" w:rsidRDefault="00936EB7">
            <w:pPr>
              <w:spacing w:after="80"/>
              <w:jc w:val="center"/>
            </w:pPr>
            <w:r>
              <w:rPr>
                <w:rFonts w:ascii="TH Sarabun New" w:eastAsia="TH Sarabun New" w:hAnsi="TH Sarabun New"/>
                <w:color w:val="D0D8E4"/>
                <w:sz w:val="26"/>
              </w:rPr>
              <w:t>System Architecture</w:t>
            </w:r>
          </w:p>
        </w:tc>
      </w:tr>
    </w:tbl>
    <w:p w14:paraId="47BDC982" w14:textId="77777777" w:rsidR="001B7A6F" w:rsidRDefault="001B7A6F"/>
    <w:p w14:paraId="56E858CA" w14:textId="77777777" w:rsidR="001B7A6F" w:rsidRDefault="00936EB7">
      <w:r>
        <w:rPr>
          <w:rFonts w:ascii="TH Sarabun New" w:eastAsia="TH Sarabun New" w:hAnsi="TH Sarabun New"/>
          <w:color w:val="000000"/>
          <w:sz w:val="28"/>
        </w:rPr>
        <w:t xml:space="preserve">ระบบประกอบด้วย 3 ชั้นหลัก </w:t>
      </w:r>
      <w:r>
        <w:rPr>
          <w:rFonts w:ascii="TH Sarabun New" w:eastAsia="TH Sarabun New" w:hAnsi="TH Sarabun New"/>
          <w:color w:val="000000"/>
          <w:sz w:val="28"/>
        </w:rPr>
        <w:t>ทำงานร่วมกันโดยไม่มี Server กลางของตนเอง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1B7A6F" w14:paraId="51C3C914" w14:textId="77777777">
        <w:trPr>
          <w:jc w:val="center"/>
        </w:trPr>
        <w:tc>
          <w:tcPr>
            <w:tcW w:w="9072" w:type="dxa"/>
            <w:shd w:val="clear" w:color="auto" w:fill="1A2F4E"/>
          </w:tcPr>
          <w:p w14:paraId="2AA3320C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>🖥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>️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>ชั้นที่ 1 — Browser (ผู้ใช้)</w:t>
            </w:r>
          </w:p>
        </w:tc>
      </w:tr>
      <w:tr w:rsidR="001B7A6F" w14:paraId="0234604F" w14:textId="77777777">
        <w:trPr>
          <w:jc w:val="center"/>
        </w:trPr>
        <w:tc>
          <w:tcPr>
            <w:tcW w:w="9072" w:type="dxa"/>
            <w:shd w:val="clear" w:color="auto" w:fill="D0E4F8"/>
          </w:tcPr>
          <w:p w14:paraId="5F05F27C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ไฟล์หลัก: timetable_military.html  (ไฟล์เดียว ~4,800 บรรทัด)</w:t>
            </w:r>
          </w:p>
        </w:tc>
      </w:tr>
      <w:tr w:rsidR="001B7A6F" w14:paraId="1C25E149" w14:textId="77777777">
        <w:trPr>
          <w:jc w:val="center"/>
        </w:trPr>
        <w:tc>
          <w:tcPr>
            <w:tcW w:w="9072" w:type="dxa"/>
            <w:shd w:val="clear" w:color="auto" w:fill="D0E4F8"/>
          </w:tcPr>
          <w:p w14:paraId="2E5F6156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ประกอบด้วย: HTML (หน้าจอ) + CSS (สไตล์) + JavaScript (ตรรกะทั้งหมด)</w:t>
            </w:r>
          </w:p>
        </w:tc>
      </w:tr>
      <w:tr w:rsidR="001B7A6F" w14:paraId="6659F6D9" w14:textId="77777777">
        <w:trPr>
          <w:jc w:val="center"/>
        </w:trPr>
        <w:tc>
          <w:tcPr>
            <w:tcW w:w="9072" w:type="dxa"/>
            <w:shd w:val="clear" w:color="auto" w:fill="D0E4F8"/>
          </w:tcPr>
          <w:p w14:paraId="74406B1C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localStorage: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เก็บข้อมูลชั่วคราวในเครื่อง (Cache) เพื่อความเร็ว</w:t>
            </w:r>
          </w:p>
        </w:tc>
      </w:tr>
      <w:tr w:rsidR="001B7A6F" w14:paraId="0AA483D4" w14:textId="77777777">
        <w:trPr>
          <w:jc w:val="center"/>
        </w:trPr>
        <w:tc>
          <w:tcPr>
            <w:tcW w:w="9072" w:type="dxa"/>
            <w:shd w:val="clear" w:color="auto" w:fill="D0E4F8"/>
          </w:tcPr>
          <w:p w14:paraId="245FCF68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ทำงานบน Chrome / Edge / Firefox ทุกระบบปฏิบัติการ</w:t>
            </w:r>
          </w:p>
        </w:tc>
      </w:tr>
    </w:tbl>
    <w:p w14:paraId="64621496" w14:textId="77777777" w:rsidR="001B7A6F" w:rsidRDefault="001B7A6F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1B7A6F" w14:paraId="5BF8DD5E" w14:textId="77777777">
        <w:trPr>
          <w:jc w:val="center"/>
        </w:trPr>
        <w:tc>
          <w:tcPr>
            <w:tcW w:w="9072" w:type="dxa"/>
            <w:shd w:val="clear" w:color="auto" w:fill="1B6B2E"/>
          </w:tcPr>
          <w:p w14:paraId="21BC9DA7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 xml:space="preserve">  ☁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>️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>ชั้นที่ 2 — Firebase Realtime Databas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>e (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>ฐานข้อมูลกลาง)</w:t>
            </w:r>
          </w:p>
        </w:tc>
      </w:tr>
      <w:tr w:rsidR="001B7A6F" w14:paraId="4A17DBA8" w14:textId="77777777">
        <w:trPr>
          <w:jc w:val="center"/>
        </w:trPr>
        <w:tc>
          <w:tcPr>
            <w:tcW w:w="9072" w:type="dxa"/>
            <w:shd w:val="clear" w:color="auto" w:fill="D4EDDA"/>
          </w:tcPr>
          <w:p w14:paraId="755146D9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บริการของ Google — ไม่ต้องดูแล Server เอง</w:t>
            </w:r>
          </w:p>
        </w:tc>
      </w:tr>
      <w:tr w:rsidR="001B7A6F" w14:paraId="4BF8D5EC" w14:textId="77777777">
        <w:trPr>
          <w:jc w:val="center"/>
        </w:trPr>
        <w:tc>
          <w:tcPr>
            <w:tcW w:w="9072" w:type="dxa"/>
            <w:shd w:val="clear" w:color="auto" w:fill="D4EDDA"/>
          </w:tcPr>
          <w:p w14:paraId="10529A5F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/data/courses  —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ข้อมูลหลักสูตรทั้งหมด</w:t>
            </w:r>
          </w:p>
        </w:tc>
      </w:tr>
      <w:tr w:rsidR="001B7A6F" w14:paraId="6D902D1E" w14:textId="77777777">
        <w:trPr>
          <w:jc w:val="center"/>
        </w:trPr>
        <w:tc>
          <w:tcPr>
            <w:tcW w:w="9072" w:type="dxa"/>
            <w:shd w:val="clear" w:color="auto" w:fill="D4EDDA"/>
          </w:tcPr>
          <w:p w14:paraId="2433AD68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/data/entries  —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รายการสอนทุกรายการ</w:t>
            </w:r>
          </w:p>
        </w:tc>
      </w:tr>
      <w:tr w:rsidR="001B7A6F" w14:paraId="146A26EB" w14:textId="77777777">
        <w:trPr>
          <w:jc w:val="center"/>
        </w:trPr>
        <w:tc>
          <w:tcPr>
            <w:tcW w:w="9072" w:type="dxa"/>
            <w:shd w:val="clear" w:color="auto" w:fill="D4EDDA"/>
          </w:tcPr>
          <w:p w14:paraId="4F1FDCE5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/data/settings —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ตั้งค่าโรงเรียน ครู วิชา</w:t>
            </w:r>
          </w:p>
        </w:tc>
      </w:tr>
      <w:tr w:rsidR="001B7A6F" w14:paraId="59693AF9" w14:textId="77777777">
        <w:trPr>
          <w:jc w:val="center"/>
        </w:trPr>
        <w:tc>
          <w:tcPr>
            <w:tcW w:w="9072" w:type="dxa"/>
            <w:shd w:val="clear" w:color="auto" w:fill="D4EDDA"/>
          </w:tcPr>
          <w:p w14:paraId="4763C429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/data/users    —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ข้อมูล user + password</w:t>
            </w:r>
          </w:p>
        </w:tc>
      </w:tr>
      <w:tr w:rsidR="001B7A6F" w14:paraId="1C67AE75" w14:textId="77777777">
        <w:trPr>
          <w:jc w:val="center"/>
        </w:trPr>
        <w:tc>
          <w:tcPr>
            <w:tcW w:w="9072" w:type="dxa"/>
            <w:shd w:val="clear" w:color="auto" w:fill="D4EDDA"/>
          </w:tcPr>
          <w:p w14:paraId="350859BE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รับส่งผ่าน REST API (HTTPS) และ SSE (Real-Time Stream)</w:t>
            </w:r>
          </w:p>
        </w:tc>
      </w:tr>
    </w:tbl>
    <w:p w14:paraId="509C8F93" w14:textId="77777777" w:rsidR="001B7A6F" w:rsidRDefault="001B7A6F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1B7A6F" w14:paraId="38BABCC3" w14:textId="77777777">
        <w:trPr>
          <w:jc w:val="center"/>
        </w:trPr>
        <w:tc>
          <w:tcPr>
            <w:tcW w:w="9072" w:type="dxa"/>
            <w:shd w:val="clear" w:color="auto" w:fill="333333"/>
          </w:tcPr>
          <w:p w14:paraId="213CE8C6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>🌐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FFFFFF"/>
                <w:sz w:val="28"/>
              </w:rPr>
              <w:t>ชั้นที่ 3 — GitHub Pages (Hosting + สำรองข้อมูล)</w:t>
            </w:r>
          </w:p>
        </w:tc>
      </w:tr>
      <w:tr w:rsidR="001B7A6F" w14:paraId="60F5A85E" w14:textId="77777777">
        <w:trPr>
          <w:jc w:val="center"/>
        </w:trPr>
        <w:tc>
          <w:tcPr>
            <w:tcW w:w="9072" w:type="dxa"/>
            <w:shd w:val="clear" w:color="auto" w:fill="F4F6F9"/>
          </w:tcPr>
          <w:p w14:paraId="6EE84D98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Host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ไฟล์ HTML ให้เข้าถ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ึงได้จากทุกที่ผ่าน Internet</w:t>
            </w:r>
          </w:p>
        </w:tc>
      </w:tr>
      <w:tr w:rsidR="001B7A6F" w14:paraId="4C275682" w14:textId="77777777">
        <w:trPr>
          <w:jc w:val="center"/>
        </w:trPr>
        <w:tc>
          <w:tcPr>
            <w:tcW w:w="9072" w:type="dxa"/>
            <w:shd w:val="clear" w:color="auto" w:fill="F4F6F9"/>
          </w:tcPr>
          <w:p w14:paraId="4B490A92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URL: https://nattaponatstb.github.io/ats/</w:t>
            </w:r>
          </w:p>
        </w:tc>
      </w:tr>
      <w:tr w:rsidR="001B7A6F" w14:paraId="43CC6DD4" w14:textId="77777777">
        <w:trPr>
          <w:jc w:val="center"/>
        </w:trPr>
        <w:tc>
          <w:tcPr>
            <w:tcW w:w="9072" w:type="dxa"/>
            <w:shd w:val="clear" w:color="auto" w:fill="F4F6F9"/>
          </w:tcPr>
          <w:p w14:paraId="1C2EA068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เก็บ data.json — snapshot สำรองข้อมูลล่าสุดโดย Super Admin</w:t>
            </w:r>
          </w:p>
        </w:tc>
      </w:tr>
      <w:tr w:rsidR="001B7A6F" w14:paraId="140E2707" w14:textId="77777777">
        <w:trPr>
          <w:jc w:val="center"/>
        </w:trPr>
        <w:tc>
          <w:tcPr>
            <w:tcW w:w="9072" w:type="dxa"/>
            <w:shd w:val="clear" w:color="auto" w:fill="F4F6F9"/>
          </w:tcPr>
          <w:p w14:paraId="149E32C3" w14:textId="77777777" w:rsidR="001B7A6F" w:rsidRDefault="00936EB7">
            <w:pPr>
              <w:spacing w:before="60" w:after="60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     ▸ 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ถ้า Firebase มีปัญหา ระบบดึงข้อมูลจาก data.json แทน (Fallback)</w:t>
            </w:r>
          </w:p>
        </w:tc>
      </w:tr>
    </w:tbl>
    <w:p w14:paraId="7DFBF641" w14:textId="27921BD5" w:rsidR="00E068B2" w:rsidRDefault="00E068B2"/>
    <w:p w14:paraId="2B427EA4" w14:textId="77777777" w:rsidR="00E068B2" w:rsidRDefault="00E068B2">
      <w:r>
        <w:br w:type="page"/>
      </w:r>
    </w:p>
    <w:p w14:paraId="496AF6FD" w14:textId="77777777" w:rsidR="001B7A6F" w:rsidRDefault="001B7A6F"/>
    <w:p w14:paraId="46231D17" w14:textId="77777777" w:rsidR="001B7A6F" w:rsidRDefault="00936EB7">
      <w:pPr>
        <w:spacing w:before="120" w:after="80"/>
      </w:pPr>
      <w:r>
        <w:rPr>
          <w:rFonts w:ascii="TH Sarabun New" w:eastAsia="TH Sarabun New" w:hAnsi="TH Sarabun New"/>
          <w:b/>
          <w:color w:val="1A2F4E"/>
          <w:sz w:val="30"/>
        </w:rPr>
        <w:t>✦</w:t>
      </w:r>
      <w:r>
        <w:rPr>
          <w:rFonts w:ascii="TH Sarabun New" w:eastAsia="TH Sarabun New" w:hAnsi="TH Sarabun New"/>
          <w:b/>
          <w:color w:val="1A2F4E"/>
          <w:sz w:val="30"/>
        </w:rPr>
        <w:t xml:space="preserve">  </w:t>
      </w:r>
      <w:r>
        <w:rPr>
          <w:rFonts w:ascii="TH Sarabun New" w:eastAsia="TH Sarabun New" w:hAnsi="TH Sarabun New"/>
          <w:b/>
          <w:color w:val="1A2F4E"/>
          <w:sz w:val="30"/>
        </w:rPr>
        <w:t>การไหลของข้อมูล (Data Flow)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B7A6F" w14:paraId="6E7D68AC" w14:textId="77777777">
        <w:tc>
          <w:tcPr>
            <w:tcW w:w="3024" w:type="dxa"/>
            <w:shd w:val="clear" w:color="auto" w:fill="1A2F4E"/>
          </w:tcPr>
          <w:p w14:paraId="4C1FD066" w14:textId="77777777" w:rsidR="001B7A6F" w:rsidRDefault="00936EB7">
            <w:pPr>
              <w:spacing w:before="120" w:after="12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1</w:t>
            </w:r>
          </w:p>
        </w:tc>
        <w:tc>
          <w:tcPr>
            <w:tcW w:w="3024" w:type="dxa"/>
            <w:shd w:val="clear" w:color="auto" w:fill="D0E4F8"/>
          </w:tcPr>
          <w:p w14:paraId="7B8AB91C" w14:textId="77777777" w:rsidR="001B7A6F" w:rsidRDefault="00936EB7">
            <w:pPr>
              <w:spacing w:before="120" w:after="12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ผู้ใช้กระทำ (Add / Edit / Delete)</w:t>
            </w:r>
          </w:p>
        </w:tc>
        <w:tc>
          <w:tcPr>
            <w:tcW w:w="3024" w:type="dxa"/>
            <w:shd w:val="clear" w:color="auto" w:fill="D0E4F8"/>
          </w:tcPr>
          <w:p w14:paraId="13EC6222" w14:textId="77777777" w:rsidR="001B7A6F" w:rsidRDefault="00936EB7">
            <w:pPr>
              <w:spacing w:before="120" w:after="12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ผู้ใช้กดปุ่มเพิ่ม แก้ไข หรือลบข้อมูล</w:t>
            </w:r>
          </w:p>
        </w:tc>
      </w:tr>
      <w:tr w:rsidR="001B7A6F" w14:paraId="490CB4CC" w14:textId="77777777">
        <w:tc>
          <w:tcPr>
            <w:tcW w:w="3024" w:type="dxa"/>
            <w:shd w:val="clear" w:color="auto" w:fill="2D5A8E"/>
          </w:tcPr>
          <w:p w14:paraId="5C2582C6" w14:textId="77777777" w:rsidR="001B7A6F" w:rsidRDefault="00936EB7">
            <w:pPr>
              <w:spacing w:before="120" w:after="12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2</w:t>
            </w:r>
          </w:p>
        </w:tc>
        <w:tc>
          <w:tcPr>
            <w:tcW w:w="3024" w:type="dxa"/>
            <w:shd w:val="clear" w:color="auto" w:fill="FFFFFF"/>
          </w:tcPr>
          <w:p w14:paraId="2616BC2D" w14:textId="77777777" w:rsidR="001B7A6F" w:rsidRDefault="00936EB7">
            <w:pPr>
              <w:spacing w:before="120" w:after="12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บันทึก localStorage ทันที</w:t>
            </w:r>
          </w:p>
        </w:tc>
        <w:tc>
          <w:tcPr>
            <w:tcW w:w="3024" w:type="dxa"/>
            <w:shd w:val="clear" w:color="auto" w:fill="FFFFFF"/>
          </w:tcPr>
          <w:p w14:paraId="513DC072" w14:textId="77777777" w:rsidR="001B7A6F" w:rsidRDefault="00936EB7">
            <w:pPr>
              <w:spacing w:before="120" w:after="12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 xml:space="preserve">ข้อมูลถูกบันทึกใน Browser 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ก่อนเพื่อความเร็ว UI ไม่ค้าง</w:t>
            </w:r>
          </w:p>
        </w:tc>
      </w:tr>
      <w:tr w:rsidR="001B7A6F" w14:paraId="6950CB38" w14:textId="77777777">
        <w:tc>
          <w:tcPr>
            <w:tcW w:w="3024" w:type="dxa"/>
            <w:shd w:val="clear" w:color="auto" w:fill="1B6B2E"/>
          </w:tcPr>
          <w:p w14:paraId="0780D8B8" w14:textId="77777777" w:rsidR="001B7A6F" w:rsidRDefault="00936EB7">
            <w:pPr>
              <w:spacing w:before="120" w:after="12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3</w:t>
            </w:r>
          </w:p>
        </w:tc>
        <w:tc>
          <w:tcPr>
            <w:tcW w:w="3024" w:type="dxa"/>
            <w:shd w:val="clear" w:color="auto" w:fill="D0E4F8"/>
          </w:tcPr>
          <w:p w14:paraId="7506BFD1" w14:textId="77777777" w:rsidR="001B7A6F" w:rsidRDefault="00936EB7">
            <w:pPr>
              <w:spacing w:before="120" w:after="12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 xml:space="preserve">Push </w:t>
            </w: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ขึ้น Firebase (Async)</w:t>
            </w:r>
          </w:p>
        </w:tc>
        <w:tc>
          <w:tcPr>
            <w:tcW w:w="3024" w:type="dxa"/>
            <w:shd w:val="clear" w:color="auto" w:fill="D0E4F8"/>
          </w:tcPr>
          <w:p w14:paraId="1EF99EE0" w14:textId="77777777" w:rsidR="001B7A6F" w:rsidRDefault="00936EB7">
            <w:pPr>
              <w:spacing w:before="120" w:after="12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ระบบส่งเฉพาะ node ที่เปลี่ยนแปลงขึ้น Firebase ในพื้นหลัง</w:t>
            </w:r>
          </w:p>
        </w:tc>
      </w:tr>
      <w:tr w:rsidR="001B7A6F" w14:paraId="7798F014" w14:textId="77777777">
        <w:tc>
          <w:tcPr>
            <w:tcW w:w="3024" w:type="dxa"/>
            <w:shd w:val="clear" w:color="auto" w:fill="C46A00"/>
          </w:tcPr>
          <w:p w14:paraId="5B9106FF" w14:textId="77777777" w:rsidR="001B7A6F" w:rsidRDefault="00936EB7">
            <w:pPr>
              <w:spacing w:before="120" w:after="12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4</w:t>
            </w:r>
          </w:p>
        </w:tc>
        <w:tc>
          <w:tcPr>
            <w:tcW w:w="3024" w:type="dxa"/>
            <w:shd w:val="clear" w:color="auto" w:fill="FFFFFF"/>
          </w:tcPr>
          <w:p w14:paraId="65C654CD" w14:textId="77777777" w:rsidR="001B7A6F" w:rsidRDefault="00936EB7">
            <w:pPr>
              <w:spacing w:before="120" w:after="12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 xml:space="preserve">Firebase </w:t>
            </w: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ส่ง SSE Event</w:t>
            </w:r>
          </w:p>
        </w:tc>
        <w:tc>
          <w:tcPr>
            <w:tcW w:w="3024" w:type="dxa"/>
            <w:shd w:val="clear" w:color="auto" w:fill="FFFFFF"/>
          </w:tcPr>
          <w:p w14:paraId="04B03975" w14:textId="77777777" w:rsidR="001B7A6F" w:rsidRDefault="00936EB7">
            <w:pPr>
              <w:spacing w:before="120" w:after="12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 xml:space="preserve">Firebase 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แจ้ง Browser ทุกเครื่องที่เชื่อมอยู่ว่ามีการเปลี่ยนแปลง</w:t>
            </w:r>
          </w:p>
        </w:tc>
      </w:tr>
      <w:tr w:rsidR="001B7A6F" w14:paraId="7F08C3F7" w14:textId="77777777">
        <w:tc>
          <w:tcPr>
            <w:tcW w:w="3024" w:type="dxa"/>
            <w:shd w:val="clear" w:color="auto" w:fill="1B6B2E"/>
          </w:tcPr>
          <w:p w14:paraId="413F2068" w14:textId="77777777" w:rsidR="001B7A6F" w:rsidRDefault="00936EB7">
            <w:pPr>
              <w:spacing w:before="120" w:after="12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5</w:t>
            </w:r>
          </w:p>
        </w:tc>
        <w:tc>
          <w:tcPr>
            <w:tcW w:w="3024" w:type="dxa"/>
            <w:shd w:val="clear" w:color="auto" w:fill="D0E4F8"/>
          </w:tcPr>
          <w:p w14:paraId="2DCB1A69" w14:textId="77777777" w:rsidR="001B7A6F" w:rsidRDefault="00936EB7">
            <w:pPr>
              <w:spacing w:before="120" w:after="12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ทุก Browser อัพเดตพร้อมกัน</w:t>
            </w:r>
          </w:p>
        </w:tc>
        <w:tc>
          <w:tcPr>
            <w:tcW w:w="3024" w:type="dxa"/>
            <w:shd w:val="clear" w:color="auto" w:fill="D0E4F8"/>
          </w:tcPr>
          <w:p w14:paraId="63C105CF" w14:textId="77777777" w:rsidR="001B7A6F" w:rsidRDefault="00936EB7">
            <w:pPr>
              <w:spacing w:before="120" w:after="12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 xml:space="preserve">แต่ละ 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 xml:space="preserve">Browser 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รับ event อัพเดต localStorage และ re-render UI ทันที</w:t>
            </w:r>
          </w:p>
        </w:tc>
      </w:tr>
    </w:tbl>
    <w:p w14:paraId="0E52DEE8" w14:textId="77777777" w:rsidR="001B7A6F" w:rsidRDefault="00936EB7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1B7A6F" w14:paraId="2E9FD504" w14:textId="77777777">
        <w:trPr>
          <w:jc w:val="center"/>
        </w:trPr>
        <w:tc>
          <w:tcPr>
            <w:tcW w:w="9072" w:type="dxa"/>
            <w:tcBorders>
              <w:top w:val="single" w:sz="6" w:space="0" w:color="C89F2E"/>
              <w:bottom w:val="single" w:sz="6" w:space="0" w:color="C89F2E"/>
            </w:tcBorders>
            <w:shd w:val="clear" w:color="auto" w:fill="1A2F4E"/>
          </w:tcPr>
          <w:p w14:paraId="1C3E2DA5" w14:textId="77777777" w:rsidR="001B7A6F" w:rsidRDefault="00936EB7">
            <w:pPr>
              <w:spacing w:before="120" w:after="12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lastRenderedPageBreak/>
              <w:t xml:space="preserve">03  </w:t>
            </w:r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t>หน้าจอและส่วนการทำงาน</w:t>
            </w:r>
          </w:p>
          <w:p w14:paraId="1869D1BC" w14:textId="77777777" w:rsidR="001B7A6F" w:rsidRDefault="00936EB7">
            <w:pPr>
              <w:spacing w:after="80"/>
              <w:jc w:val="center"/>
            </w:pPr>
            <w:r>
              <w:rPr>
                <w:rFonts w:ascii="TH Sarabun New" w:eastAsia="TH Sarabun New" w:hAnsi="TH Sarabun New"/>
                <w:color w:val="D0D8E4"/>
                <w:sz w:val="26"/>
              </w:rPr>
              <w:t>Screens &amp; Modules</w:t>
            </w:r>
          </w:p>
        </w:tc>
      </w:tr>
    </w:tbl>
    <w:p w14:paraId="44BBCB60" w14:textId="77777777" w:rsidR="001B7A6F" w:rsidRDefault="001B7A6F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1B7A6F" w14:paraId="7A244C5A" w14:textId="77777777">
        <w:tc>
          <w:tcPr>
            <w:tcW w:w="4536" w:type="dxa"/>
            <w:shd w:val="clear" w:color="auto" w:fill="F8F9FC"/>
          </w:tcPr>
          <w:p w14:paraId="7376024E" w14:textId="77777777" w:rsidR="001B7A6F" w:rsidRDefault="00936EB7">
            <w:pPr>
              <w:spacing w:before="160"/>
            </w:pPr>
            <w:r>
              <w:rPr>
                <w:sz w:val="28"/>
              </w:rPr>
              <w:t>🔐</w:t>
            </w:r>
            <w:r>
              <w:rPr>
                <w:sz w:val="28"/>
              </w:rPr>
              <w:t xml:space="preserve"> </w:t>
            </w:r>
            <w:r>
              <w:rPr>
                <w:rFonts w:ascii="TH Sarabun New" w:eastAsia="TH Sarabun New" w:hAnsi="TH Sarabun New"/>
                <w:b/>
                <w:color w:val="1A2F4E"/>
                <w:sz w:val="28"/>
              </w:rPr>
              <w:t>หน้า Login</w:t>
            </w:r>
          </w:p>
          <w:p w14:paraId="114361C6" w14:textId="77777777" w:rsidR="001B7A6F" w:rsidRDefault="00936EB7">
            <w:pPr>
              <w:spacing w:before="40" w:after="160"/>
            </w:pPr>
            <w:r>
              <w:rPr>
                <w:rFonts w:ascii="TH Sarabun New" w:eastAsia="TH Sarabun New" w:hAnsi="TH Sarabun New"/>
                <w:color w:val="333333"/>
                <w:sz w:val="24"/>
              </w:rPr>
              <w:t>ผู้ใช้กรอก Username และ Password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br/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t>ระบบดึงข้อมูล user จาก Firebase ก่อน Login ทุกครั้ง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br/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t>เพื่อให้ใช้งานได้ทุกเครื่องทุกที่</w:t>
            </w:r>
          </w:p>
        </w:tc>
        <w:tc>
          <w:tcPr>
            <w:tcW w:w="4536" w:type="dxa"/>
            <w:shd w:val="clear" w:color="auto" w:fill="F8F9FC"/>
          </w:tcPr>
          <w:p w14:paraId="610AB115" w14:textId="77777777" w:rsidR="001B7A6F" w:rsidRDefault="00936EB7">
            <w:pPr>
              <w:spacing w:before="160"/>
            </w:pPr>
            <w:r>
              <w:rPr>
                <w:sz w:val="28"/>
              </w:rPr>
              <w:t>📅</w:t>
            </w:r>
            <w:r>
              <w:rPr>
                <w:sz w:val="28"/>
              </w:rPr>
              <w:t xml:space="preserve"> </w:t>
            </w:r>
            <w:r>
              <w:rPr>
                <w:rFonts w:ascii="TH Sarabun New" w:eastAsia="TH Sarabun New" w:hAnsi="TH Sarabun New"/>
                <w:b/>
                <w:color w:val="2D5A8E"/>
                <w:sz w:val="28"/>
              </w:rPr>
              <w:t>ตารางสอน (หลัก)</w:t>
            </w:r>
          </w:p>
          <w:p w14:paraId="72386FC2" w14:textId="77777777" w:rsidR="001B7A6F" w:rsidRDefault="00936EB7">
            <w:pPr>
              <w:spacing w:before="40" w:after="160"/>
            </w:pPr>
            <w:r>
              <w:rPr>
                <w:rFonts w:ascii="TH Sarabun New" w:eastAsia="TH Sarabun New" w:hAnsi="TH Sarabun New"/>
                <w:color w:val="333333"/>
                <w:sz w:val="24"/>
              </w:rPr>
              <w:t>แสดงรายการสอนประจำสัปดาห์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br/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t>เพิ่ม / แก้ไข / ลบ / คัดลอก รายการสอน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br/>
              <w:t>กำหนดวันหยุดประจำสัปดาห์</w:t>
            </w:r>
          </w:p>
        </w:tc>
      </w:tr>
      <w:tr w:rsidR="001B7A6F" w14:paraId="68E6B048" w14:textId="77777777">
        <w:tc>
          <w:tcPr>
            <w:tcW w:w="4536" w:type="dxa"/>
            <w:shd w:val="clear" w:color="auto" w:fill="F8F9FC"/>
          </w:tcPr>
          <w:p w14:paraId="5D9201AB" w14:textId="77777777" w:rsidR="001B7A6F" w:rsidRDefault="00936EB7">
            <w:pPr>
              <w:spacing w:before="160"/>
            </w:pPr>
            <w:r>
              <w:rPr>
                <w:sz w:val="28"/>
              </w:rPr>
              <w:t>📊</w:t>
            </w:r>
            <w:r>
              <w:rPr>
                <w:sz w:val="28"/>
              </w:rPr>
              <w:t xml:space="preserve"> </w:t>
            </w:r>
            <w:r>
              <w:rPr>
                <w:rFonts w:ascii="TH Sarabun New" w:eastAsia="TH Sarabun New" w:hAnsi="TH Sarabun New"/>
                <w:b/>
                <w:color w:val="1B6B2E"/>
                <w:sz w:val="28"/>
              </w:rPr>
              <w:t>สรุปชั่วโมง</w:t>
            </w:r>
          </w:p>
          <w:p w14:paraId="4556E964" w14:textId="77777777" w:rsidR="001B7A6F" w:rsidRDefault="00936EB7">
            <w:pPr>
              <w:spacing w:before="40" w:after="160"/>
            </w:pPr>
            <w:r>
              <w:rPr>
                <w:rFonts w:ascii="TH Sarabun New" w:eastAsia="TH Sarabun New" w:hAnsi="TH Sarabun New"/>
                <w:color w:val="333333"/>
                <w:sz w:val="24"/>
              </w:rPr>
              <w:t>สรุปชั่วโมงสอนรายวิชา / รายครู / รายสัปดาห์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br/>
              <w:t xml:space="preserve">Export 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t>เป็น Excel สำหรับนำไปรายงาน</w:t>
            </w:r>
          </w:p>
        </w:tc>
        <w:tc>
          <w:tcPr>
            <w:tcW w:w="4536" w:type="dxa"/>
            <w:shd w:val="clear" w:color="auto" w:fill="F8F9FC"/>
          </w:tcPr>
          <w:p w14:paraId="32448D3A" w14:textId="77777777" w:rsidR="001B7A6F" w:rsidRDefault="00936EB7">
            <w:pPr>
              <w:spacing w:before="160"/>
            </w:pPr>
            <w:r>
              <w:rPr>
                <w:sz w:val="28"/>
              </w:rPr>
              <w:t>🖨</w:t>
            </w:r>
            <w:r>
              <w:rPr>
                <w:sz w:val="28"/>
              </w:rPr>
              <w:t>️</w:t>
            </w:r>
            <w:r>
              <w:rPr>
                <w:sz w:val="28"/>
              </w:rPr>
              <w:t xml:space="preserve"> </w:t>
            </w:r>
            <w:r>
              <w:rPr>
                <w:rFonts w:ascii="TH Sarabun New" w:eastAsia="TH Sarabun New" w:hAnsi="TH Sarabun New"/>
                <w:b/>
                <w:color w:val="C46A00"/>
                <w:sz w:val="28"/>
              </w:rPr>
              <w:t>พิมพ์ตาราง</w:t>
            </w:r>
          </w:p>
          <w:p w14:paraId="0AEAB321" w14:textId="77777777" w:rsidR="001B7A6F" w:rsidRDefault="00936EB7">
            <w:pPr>
              <w:spacing w:before="40" w:after="160"/>
            </w:pPr>
            <w:r>
              <w:rPr>
                <w:rFonts w:ascii="TH Sarabun New" w:eastAsia="TH Sarabun New" w:hAnsi="TH Sarabun New"/>
                <w:color w:val="333333"/>
                <w:sz w:val="24"/>
              </w:rPr>
              <w:t>พิมพ์ตาราง A4 Landscape ได้ทุกเครื่อง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br/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t>ฟอนต์ Sarabun จาก Google Fonts (เหมือนกันทุกที่)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br/>
              <w:t>บันทึกเป็น PDF ได้</w:t>
            </w:r>
          </w:p>
        </w:tc>
      </w:tr>
      <w:tr w:rsidR="001B7A6F" w14:paraId="3DD53759" w14:textId="77777777">
        <w:tc>
          <w:tcPr>
            <w:tcW w:w="4536" w:type="dxa"/>
            <w:shd w:val="clear" w:color="auto" w:fill="F8F9FC"/>
          </w:tcPr>
          <w:p w14:paraId="7505BC4E" w14:textId="77777777" w:rsidR="001B7A6F" w:rsidRDefault="00936EB7">
            <w:pPr>
              <w:spacing w:before="160"/>
            </w:pPr>
            <w:r>
              <w:rPr>
                <w:sz w:val="28"/>
              </w:rPr>
              <w:t>⚙</w:t>
            </w:r>
            <w:r>
              <w:rPr>
                <w:sz w:val="28"/>
              </w:rPr>
              <w:t>️</w:t>
            </w:r>
            <w:r>
              <w:rPr>
                <w:sz w:val="28"/>
              </w:rPr>
              <w:t xml:space="preserve"> </w:t>
            </w:r>
            <w:r>
              <w:rPr>
                <w:rFonts w:ascii="TH Sarabun New" w:eastAsia="TH Sarabun New" w:hAnsi="TH Sarabun New"/>
                <w:b/>
                <w:color w:val="8B1A1A"/>
                <w:sz w:val="28"/>
              </w:rPr>
              <w:t>ตั้งค่า</w:t>
            </w:r>
          </w:p>
          <w:p w14:paraId="7815E9BA" w14:textId="77777777" w:rsidR="001B7A6F" w:rsidRDefault="00936EB7">
            <w:pPr>
              <w:spacing w:before="40" w:after="160"/>
            </w:pPr>
            <w:r>
              <w:rPr>
                <w:rFonts w:ascii="TH Sarabun New" w:eastAsia="TH Sarabun New" w:hAnsi="TH Sarabun New"/>
                <w:color w:val="333333"/>
                <w:sz w:val="24"/>
              </w:rPr>
              <w:t>ตั้งค่าชื่อโรงเรียน / ชื่อย่อ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br/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t>จัดการรายชื่อครู วิชา ประเภทหลักสูตร สถานที่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br/>
              <w:t>ตั้งค่า GitHub Token สำหรับ backup</w:t>
            </w:r>
          </w:p>
        </w:tc>
        <w:tc>
          <w:tcPr>
            <w:tcW w:w="4536" w:type="dxa"/>
            <w:shd w:val="clear" w:color="auto" w:fill="F8F9FC"/>
          </w:tcPr>
          <w:p w14:paraId="7BB48C43" w14:textId="77777777" w:rsidR="001B7A6F" w:rsidRDefault="00936EB7">
            <w:pPr>
              <w:spacing w:before="160"/>
            </w:pPr>
            <w:r>
              <w:rPr>
                <w:sz w:val="28"/>
              </w:rPr>
              <w:t>👁</w:t>
            </w:r>
            <w:r>
              <w:rPr>
                <w:sz w:val="28"/>
              </w:rPr>
              <w:t>️</w:t>
            </w:r>
            <w:r>
              <w:rPr>
                <w:sz w:val="28"/>
              </w:rPr>
              <w:t xml:space="preserve"> </w:t>
            </w:r>
            <w:r>
              <w:rPr>
                <w:rFonts w:ascii="TH Sarabun New" w:eastAsia="TH Sarabun New" w:hAnsi="TH Sarabun New"/>
                <w:b/>
                <w:color w:val="444444"/>
                <w:sz w:val="28"/>
              </w:rPr>
              <w:t>Public Mode</w:t>
            </w:r>
          </w:p>
          <w:p w14:paraId="5875E4BE" w14:textId="77777777" w:rsidR="001B7A6F" w:rsidRDefault="00936EB7">
            <w:pPr>
              <w:spacing w:before="40" w:after="160"/>
            </w:pPr>
            <w:r>
              <w:rPr>
                <w:rFonts w:ascii="TH Sarabun New" w:eastAsia="TH Sarabun New" w:hAnsi="TH Sarabun New"/>
                <w:color w:val="333333"/>
                <w:sz w:val="24"/>
              </w:rPr>
              <w:t>ดูตารางสอนโดยไม่ต้อง Login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br/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t>เฉพาะหลักสูตรที่ Super Admin เปิด Public</w:t>
            </w:r>
            <w:r>
              <w:rPr>
                <w:rFonts w:ascii="TH Sarabun New" w:eastAsia="TH Sarabun New" w:hAnsi="TH Sarabun New"/>
                <w:color w:val="333333"/>
                <w:sz w:val="24"/>
              </w:rPr>
              <w:br/>
              <w:t>ไม่สามารถแก้ไขข้อมูลได้</w:t>
            </w:r>
          </w:p>
        </w:tc>
      </w:tr>
    </w:tbl>
    <w:p w14:paraId="37B92182" w14:textId="77777777" w:rsidR="001B7A6F" w:rsidRDefault="00936EB7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1B7A6F" w14:paraId="1255094E" w14:textId="77777777">
        <w:trPr>
          <w:jc w:val="center"/>
        </w:trPr>
        <w:tc>
          <w:tcPr>
            <w:tcW w:w="9072" w:type="dxa"/>
            <w:tcBorders>
              <w:top w:val="single" w:sz="6" w:space="0" w:color="C89F2E"/>
              <w:bottom w:val="single" w:sz="6" w:space="0" w:color="C89F2E"/>
            </w:tcBorders>
            <w:shd w:val="clear" w:color="auto" w:fill="1A2F4E"/>
          </w:tcPr>
          <w:p w14:paraId="54473957" w14:textId="77777777" w:rsidR="001B7A6F" w:rsidRDefault="00936EB7">
            <w:pPr>
              <w:spacing w:before="120" w:after="12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lastRenderedPageBreak/>
              <w:t xml:space="preserve">04  </w:t>
            </w:r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t>กลุ่มผู้ใช้งานและสิทธิ์</w:t>
            </w:r>
          </w:p>
          <w:p w14:paraId="4B6F9286" w14:textId="77777777" w:rsidR="001B7A6F" w:rsidRDefault="00936EB7">
            <w:pPr>
              <w:spacing w:after="80"/>
              <w:jc w:val="center"/>
            </w:pPr>
            <w:r>
              <w:rPr>
                <w:rFonts w:ascii="TH Sarabun New" w:eastAsia="TH Sarabun New" w:hAnsi="TH Sarabun New"/>
                <w:color w:val="D0D8E4"/>
                <w:sz w:val="26"/>
              </w:rPr>
              <w:t>User Groups &amp; Permissions</w:t>
            </w:r>
          </w:p>
        </w:tc>
      </w:tr>
    </w:tbl>
    <w:p w14:paraId="6352BB04" w14:textId="77777777" w:rsidR="001B7A6F" w:rsidRDefault="001B7A6F"/>
    <w:p w14:paraId="77DD85CE" w14:textId="77777777" w:rsidR="001B7A6F" w:rsidRDefault="00936EB7">
      <w:r>
        <w:rPr>
          <w:rFonts w:ascii="TH Sarabun New" w:eastAsia="TH Sarabun New" w:hAnsi="TH Sarabun New"/>
          <w:color w:val="000000"/>
          <w:sz w:val="28"/>
        </w:rPr>
        <w:t>ระบบแบ่งผู้ใช้งานออกเป็น 3 กลุ่ม แต่ละกลุ่มมีสิทธิ์การเข้าถึงที่แตกต่างกัน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1B7A6F" w14:paraId="45683F2D" w14:textId="77777777">
        <w:trPr>
          <w:jc w:val="center"/>
        </w:trPr>
        <w:tc>
          <w:tcPr>
            <w:tcW w:w="9072" w:type="dxa"/>
            <w:tcBorders>
              <w:top w:val="single" w:sz="4" w:space="0" w:color="444444"/>
              <w:left w:val="single" w:sz="16" w:space="0" w:color="C89F2E"/>
              <w:bottom w:val="single" w:sz="4" w:space="0" w:color="444444"/>
              <w:right w:val="single" w:sz="4" w:space="0" w:color="444444"/>
            </w:tcBorders>
            <w:shd w:val="clear" w:color="auto" w:fill="1A2F4E"/>
          </w:tcPr>
          <w:p w14:paraId="08632B9F" w14:textId="77777777" w:rsidR="001B7A6F" w:rsidRDefault="00936EB7">
            <w:pPr>
              <w:spacing w:before="160" w:after="80"/>
            </w:pP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👑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 xml:space="preserve">  Super Admin  —  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ผู้ดูแลร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ะบบสูงสุด</w:t>
            </w:r>
          </w:p>
          <w:p w14:paraId="5F8D28EF" w14:textId="77777777" w:rsidR="001B7A6F" w:rsidRDefault="00936EB7">
            <w:pPr>
              <w:spacing w:after="160"/>
            </w:pPr>
            <w:r>
              <w:rPr>
                <w:rFonts w:ascii="TH Sarabun New" w:eastAsia="TH Sarabun New" w:hAnsi="TH Sarabun New"/>
                <w:color w:val="D0D8E4"/>
                <w:sz w:val="26"/>
              </w:rPr>
              <w:t xml:space="preserve">  </w:t>
            </w:r>
            <w:r>
              <w:rPr>
                <w:rFonts w:ascii="TH Sarabun New" w:eastAsia="TH Sarabun New" w:hAnsi="TH Sarabun New"/>
                <w:color w:val="D0D8E4"/>
                <w:sz w:val="26"/>
              </w:rPr>
              <w:t>ผู้ใช้ในกลุ่มนี้: admin1 (ผู้ดูแลระบบ),  admin3 (กศ.รร.ขส.ขส.ทบ.)</w:t>
            </w:r>
          </w:p>
        </w:tc>
      </w:tr>
    </w:tbl>
    <w:p w14:paraId="4B4C7FD5" w14:textId="77777777" w:rsidR="001B7A6F" w:rsidRDefault="001B7A6F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B7A6F" w14:paraId="1DA459BA" w14:textId="77777777">
        <w:tc>
          <w:tcPr>
            <w:tcW w:w="3024" w:type="dxa"/>
            <w:shd w:val="clear" w:color="auto" w:fill="D0E4F8"/>
          </w:tcPr>
          <w:p w14:paraId="50D0EA17" w14:textId="77777777" w:rsidR="001B7A6F" w:rsidRDefault="00936EB7">
            <w:pPr>
              <w:spacing w:before="120" w:after="40"/>
            </w:pP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⚙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️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ตั้งค่าระบบ</w:t>
            </w:r>
          </w:p>
          <w:p w14:paraId="79B15AC7" w14:textId="77777777" w:rsidR="001B7A6F" w:rsidRDefault="00936EB7">
            <w:pPr>
              <w:spacing w:after="120"/>
            </w:pPr>
            <w:r>
              <w:rPr>
                <w:rFonts w:ascii="TH Sarabun New" w:eastAsia="TH Sarabun New" w:hAnsi="TH Sarabun New"/>
                <w:color w:val="000000"/>
              </w:rPr>
              <w:t xml:space="preserve">• </w:t>
            </w:r>
            <w:r>
              <w:rPr>
                <w:rFonts w:ascii="TH Sarabun New" w:eastAsia="TH Sarabun New" w:hAnsi="TH Sarabun New"/>
                <w:color w:val="000000"/>
              </w:rPr>
              <w:t>ตั้งชื่อโรงเรียน/ชื่อย่อ</w:t>
            </w:r>
            <w:r>
              <w:rPr>
                <w:rFonts w:ascii="TH Sarabun New" w:eastAsia="TH Sarabun New" w:hAnsi="TH Sarabun New"/>
                <w:color w:val="000000"/>
              </w:rPr>
              <w:br/>
              <w:t>• จัดการรายชื่อครู</w:t>
            </w:r>
            <w:r>
              <w:rPr>
                <w:rFonts w:ascii="TH Sarabun New" w:eastAsia="TH Sarabun New" w:hAnsi="TH Sarabun New"/>
                <w:color w:val="000000"/>
              </w:rPr>
              <w:br/>
              <w:t>• จัดการรายวิชา</w:t>
            </w:r>
            <w:r>
              <w:rPr>
                <w:rFonts w:ascii="TH Sarabun New" w:eastAsia="TH Sarabun New" w:hAnsi="TH Sarabun New"/>
                <w:color w:val="000000"/>
              </w:rPr>
              <w:br/>
              <w:t>• ประเภทหลักสูตร/สถานที่</w:t>
            </w:r>
          </w:p>
        </w:tc>
        <w:tc>
          <w:tcPr>
            <w:tcW w:w="3024" w:type="dxa"/>
            <w:shd w:val="clear" w:color="auto" w:fill="D0E4F8"/>
          </w:tcPr>
          <w:p w14:paraId="23F4901C" w14:textId="77777777" w:rsidR="001B7A6F" w:rsidRDefault="00936EB7">
            <w:pPr>
              <w:spacing w:before="120" w:after="40"/>
            </w:pP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👥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จัดการผู้ใช้</w:t>
            </w:r>
          </w:p>
          <w:p w14:paraId="784959E9" w14:textId="77777777" w:rsidR="001B7A6F" w:rsidRDefault="00936EB7">
            <w:pPr>
              <w:spacing w:after="120"/>
            </w:pPr>
            <w:r>
              <w:rPr>
                <w:rFonts w:ascii="TH Sarabun New" w:eastAsia="TH Sarabun New" w:hAnsi="TH Sarabun New"/>
                <w:color w:val="000000"/>
              </w:rPr>
              <w:t xml:space="preserve">• </w:t>
            </w:r>
            <w:r>
              <w:rPr>
                <w:rFonts w:ascii="TH Sarabun New" w:eastAsia="TH Sarabun New" w:hAnsi="TH Sarabun New"/>
                <w:color w:val="000000"/>
              </w:rPr>
              <w:t>เพิ่ม/ลบ/แก้ไข User</w:t>
            </w:r>
            <w:r>
              <w:rPr>
                <w:rFonts w:ascii="TH Sarabun New" w:eastAsia="TH Sarabun New" w:hAnsi="TH Sarabun New"/>
                <w:color w:val="000000"/>
              </w:rPr>
              <w:br/>
              <w:t>• กำหนด Role</w:t>
            </w:r>
            <w:r>
              <w:rPr>
                <w:rFonts w:ascii="TH Sarabun New" w:eastAsia="TH Sarabun New" w:hAnsi="TH Sarabun New"/>
                <w:color w:val="000000"/>
              </w:rPr>
              <w:br/>
              <w:t xml:space="preserve">• Reset </w:t>
            </w:r>
            <w:r>
              <w:rPr>
                <w:rFonts w:ascii="TH Sarabun New" w:eastAsia="TH Sarabun New" w:hAnsi="TH Sarabun New"/>
                <w:color w:val="000000"/>
              </w:rPr>
              <w:t>Password</w:t>
            </w:r>
            <w:r>
              <w:rPr>
                <w:rFonts w:ascii="TH Sarabun New" w:eastAsia="TH Sarabun New" w:hAnsi="TH Sarabun New"/>
                <w:color w:val="000000"/>
              </w:rPr>
              <w:br/>
              <w:t xml:space="preserve">• </w:t>
            </w:r>
            <w:r>
              <w:rPr>
                <w:rFonts w:ascii="TH Sarabun New" w:eastAsia="TH Sarabun New" w:hAnsi="TH Sarabun New"/>
                <w:color w:val="000000"/>
              </w:rPr>
              <w:t>ดูประวัติการใช้งาน</w:t>
            </w:r>
          </w:p>
        </w:tc>
        <w:tc>
          <w:tcPr>
            <w:tcW w:w="3024" w:type="dxa"/>
            <w:shd w:val="clear" w:color="auto" w:fill="D0E4F8"/>
          </w:tcPr>
          <w:p w14:paraId="310B3462" w14:textId="77777777" w:rsidR="001B7A6F" w:rsidRDefault="00936EB7">
            <w:pPr>
              <w:spacing w:before="120" w:after="40"/>
            </w:pP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🌐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อัพเดทเว็บไซท์</w:t>
            </w:r>
          </w:p>
          <w:p w14:paraId="15E56D72" w14:textId="77777777" w:rsidR="001B7A6F" w:rsidRDefault="00936EB7">
            <w:pPr>
              <w:spacing w:after="120"/>
            </w:pPr>
            <w:r>
              <w:rPr>
                <w:rFonts w:ascii="TH Sarabun New" w:eastAsia="TH Sarabun New" w:hAnsi="TH Sarabun New"/>
                <w:color w:val="000000"/>
              </w:rPr>
              <w:t xml:space="preserve">• Push Backup </w:t>
            </w:r>
            <w:r>
              <w:rPr>
                <w:rFonts w:ascii="TH Sarabun New" w:eastAsia="TH Sarabun New" w:hAnsi="TH Sarabun New"/>
                <w:color w:val="000000"/>
              </w:rPr>
              <w:t>ขึ้น GitHub</w:t>
            </w:r>
            <w:r>
              <w:rPr>
                <w:rFonts w:ascii="TH Sarabun New" w:eastAsia="TH Sarabun New" w:hAnsi="TH Sarabun New"/>
                <w:color w:val="000000"/>
              </w:rPr>
              <w:br/>
              <w:t>• ตั้งค่า GitHub Token</w:t>
            </w:r>
            <w:r>
              <w:rPr>
                <w:rFonts w:ascii="TH Sarabun New" w:eastAsia="TH Sarabun New" w:hAnsi="TH Sarabun New"/>
                <w:color w:val="000000"/>
              </w:rPr>
              <w:br/>
              <w:t>• Restore ข้อมูลจาก Backup</w:t>
            </w:r>
          </w:p>
        </w:tc>
      </w:tr>
      <w:tr w:rsidR="001B7A6F" w14:paraId="6B0A39C3" w14:textId="77777777">
        <w:tc>
          <w:tcPr>
            <w:tcW w:w="3024" w:type="dxa"/>
            <w:shd w:val="clear" w:color="auto" w:fill="D4EDDA"/>
          </w:tcPr>
          <w:p w14:paraId="4512E799" w14:textId="77777777" w:rsidR="001B7A6F" w:rsidRDefault="00936EB7">
            <w:pPr>
              <w:spacing w:before="120" w:after="40"/>
            </w:pP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📋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หลักสูตร</w:t>
            </w:r>
          </w:p>
          <w:p w14:paraId="014BA6D0" w14:textId="77777777" w:rsidR="001B7A6F" w:rsidRDefault="00936EB7">
            <w:pPr>
              <w:spacing w:after="120"/>
            </w:pPr>
            <w:r>
              <w:rPr>
                <w:rFonts w:ascii="TH Sarabun New" w:eastAsia="TH Sarabun New" w:hAnsi="TH Sarabun New"/>
                <w:color w:val="000000"/>
              </w:rPr>
              <w:t xml:space="preserve">• </w:t>
            </w:r>
            <w:r>
              <w:rPr>
                <w:rFonts w:ascii="TH Sarabun New" w:eastAsia="TH Sarabun New" w:hAnsi="TH Sarabun New"/>
                <w:color w:val="000000"/>
              </w:rPr>
              <w:t>เพิ่ม/ลบ/แก้ไข/คัดลอก</w:t>
            </w:r>
            <w:r>
              <w:rPr>
                <w:rFonts w:ascii="TH Sarabun New" w:eastAsia="TH Sarabun New" w:hAnsi="TH Sarabun New"/>
                <w:color w:val="000000"/>
              </w:rPr>
              <w:br/>
              <w:t>• เปิด/ปิด Public Mode</w:t>
            </w:r>
            <w:r>
              <w:rPr>
                <w:rFonts w:ascii="TH Sarabun New" w:eastAsia="TH Sarabun New" w:hAnsi="TH Sarabun New"/>
                <w:color w:val="000000"/>
              </w:rPr>
              <w:br/>
              <w:t>• กำหนดผู้ตรวจถูกต้อง</w:t>
            </w:r>
          </w:p>
        </w:tc>
        <w:tc>
          <w:tcPr>
            <w:tcW w:w="3024" w:type="dxa"/>
            <w:shd w:val="clear" w:color="auto" w:fill="D4EDDA"/>
          </w:tcPr>
          <w:p w14:paraId="4E4B1EF4" w14:textId="77777777" w:rsidR="001B7A6F" w:rsidRDefault="00936EB7">
            <w:pPr>
              <w:spacing w:before="120" w:after="40"/>
            </w:pP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📅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ตารางสอน</w:t>
            </w:r>
          </w:p>
          <w:p w14:paraId="32EF429F" w14:textId="77777777" w:rsidR="001B7A6F" w:rsidRDefault="00936EB7">
            <w:pPr>
              <w:spacing w:after="120"/>
            </w:pPr>
            <w:r>
              <w:rPr>
                <w:rFonts w:ascii="TH Sarabun New" w:eastAsia="TH Sarabun New" w:hAnsi="TH Sarabun New"/>
                <w:color w:val="000000"/>
              </w:rPr>
              <w:t xml:space="preserve">• </w:t>
            </w:r>
            <w:r>
              <w:rPr>
                <w:rFonts w:ascii="TH Sarabun New" w:eastAsia="TH Sarabun New" w:hAnsi="TH Sarabun New"/>
                <w:color w:val="000000"/>
              </w:rPr>
              <w:t>เพิ่ม/แก้ไข/ลบ Entry</w:t>
            </w:r>
            <w:r>
              <w:rPr>
                <w:rFonts w:ascii="TH Sarabun New" w:eastAsia="TH Sarabun New" w:hAnsi="TH Sarabun New"/>
                <w:color w:val="000000"/>
              </w:rPr>
              <w:br/>
              <w:t xml:space="preserve">• </w:t>
            </w:r>
            <w:r>
              <w:rPr>
                <w:rFonts w:ascii="TH Sarabun New" w:eastAsia="TH Sarabun New" w:hAnsi="TH Sarabun New"/>
                <w:color w:val="000000"/>
              </w:rPr>
              <w:t>เพิ่มวันหยุด</w:t>
            </w:r>
            <w:r>
              <w:rPr>
                <w:rFonts w:ascii="TH Sarabun New" w:eastAsia="TH Sarabun New" w:hAnsi="TH Sarabun New"/>
                <w:color w:val="000000"/>
              </w:rPr>
              <w:br/>
              <w:t>• คัดลอก Entry</w:t>
            </w:r>
          </w:p>
        </w:tc>
        <w:tc>
          <w:tcPr>
            <w:tcW w:w="3024" w:type="dxa"/>
            <w:shd w:val="clear" w:color="auto" w:fill="D4EDDA"/>
          </w:tcPr>
          <w:p w14:paraId="1FDB93BF" w14:textId="77777777" w:rsidR="001B7A6F" w:rsidRDefault="00936EB7">
            <w:pPr>
              <w:spacing w:before="120" w:after="40"/>
            </w:pP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🖨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️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พิมพ์/Export</w:t>
            </w:r>
          </w:p>
          <w:p w14:paraId="45BFD2E3" w14:textId="77777777" w:rsidR="001B7A6F" w:rsidRDefault="00936EB7">
            <w:pPr>
              <w:spacing w:after="120"/>
            </w:pPr>
            <w:r>
              <w:rPr>
                <w:rFonts w:ascii="TH Sarabun New" w:eastAsia="TH Sarabun New" w:hAnsi="TH Sarabun New"/>
                <w:color w:val="000000"/>
              </w:rPr>
              <w:t xml:space="preserve">• </w:t>
            </w:r>
            <w:r>
              <w:rPr>
                <w:rFonts w:ascii="TH Sarabun New" w:eastAsia="TH Sarabun New" w:hAnsi="TH Sarabun New"/>
                <w:color w:val="000000"/>
              </w:rPr>
              <w:t>พิมพ์ตาราง A4</w:t>
            </w:r>
            <w:r>
              <w:rPr>
                <w:rFonts w:ascii="TH Sarabun New" w:eastAsia="TH Sarabun New" w:hAnsi="TH Sarabun New"/>
                <w:color w:val="000000"/>
              </w:rPr>
              <w:br/>
              <w:t>• Export Excel</w:t>
            </w:r>
            <w:r>
              <w:rPr>
                <w:rFonts w:ascii="TH Sarabun New" w:eastAsia="TH Sarabun New" w:hAnsi="TH Sarabun New"/>
                <w:color w:val="000000"/>
              </w:rPr>
              <w:br/>
              <w:t>• บันทึก PDF</w:t>
            </w:r>
          </w:p>
        </w:tc>
      </w:tr>
    </w:tbl>
    <w:p w14:paraId="0256CBE1" w14:textId="77777777" w:rsidR="001B7A6F" w:rsidRDefault="001B7A6F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B7A6F" w14:paraId="11411E40" w14:textId="77777777">
        <w:tc>
          <w:tcPr>
            <w:tcW w:w="9072" w:type="dxa"/>
            <w:tcBorders>
              <w:top w:val="single" w:sz="4" w:space="0" w:color="444444"/>
              <w:left w:val="single" w:sz="16" w:space="0" w:color="1B6B2E"/>
              <w:bottom w:val="single" w:sz="4" w:space="0" w:color="444444"/>
              <w:right w:val="single" w:sz="4" w:space="0" w:color="444444"/>
            </w:tcBorders>
            <w:shd w:val="clear" w:color="auto" w:fill="2D5A8E"/>
          </w:tcPr>
          <w:p w14:paraId="56D828B7" w14:textId="77777777" w:rsidR="001B7A6F" w:rsidRDefault="00936EB7">
            <w:pPr>
              <w:spacing w:before="160" w:after="80"/>
            </w:pP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🛡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️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 xml:space="preserve">  Admin  —  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ผู้ดูแลตารางสอน</w:t>
            </w:r>
          </w:p>
          <w:p w14:paraId="3D9ED43E" w14:textId="77777777" w:rsidR="001B7A6F" w:rsidRDefault="00936EB7">
            <w:pPr>
              <w:spacing w:after="160"/>
            </w:pPr>
            <w:r>
              <w:rPr>
                <w:rFonts w:ascii="TH Sarabun New" w:eastAsia="TH Sarabun New" w:hAnsi="TH Sarabun New"/>
                <w:color w:val="F4F6F9"/>
                <w:sz w:val="26"/>
              </w:rPr>
              <w:t xml:space="preserve">  </w:t>
            </w:r>
            <w:r>
              <w:rPr>
                <w:rFonts w:ascii="TH Sarabun New" w:eastAsia="TH Sarabun New" w:hAnsi="TH Sarabun New"/>
                <w:color w:val="F4F6F9"/>
                <w:sz w:val="26"/>
              </w:rPr>
              <w:t>ผู้ใช้ในกลุ่มนี้: admin2 (ผตก.รร.ขส.ขส.ทบ.),  num,  fellowship</w:t>
            </w:r>
          </w:p>
        </w:tc>
      </w:tr>
    </w:tbl>
    <w:p w14:paraId="0A323AEB" w14:textId="77777777" w:rsidR="001B7A6F" w:rsidRDefault="001B7A6F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B7A6F" w14:paraId="346B7048" w14:textId="77777777">
        <w:tc>
          <w:tcPr>
            <w:tcW w:w="3024" w:type="dxa"/>
            <w:shd w:val="clear" w:color="auto" w:fill="D4EDDA"/>
          </w:tcPr>
          <w:p w14:paraId="440B0FA7" w14:textId="77777777" w:rsidR="001B7A6F" w:rsidRDefault="00936EB7">
            <w:pPr>
              <w:spacing w:before="120" w:after="40"/>
            </w:pP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📋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หลักสูตร</w:t>
            </w:r>
          </w:p>
          <w:p w14:paraId="7764620A" w14:textId="77777777" w:rsidR="001B7A6F" w:rsidRDefault="00936EB7">
            <w:pPr>
              <w:spacing w:after="120"/>
            </w:pPr>
            <w:r>
              <w:rPr>
                <w:rFonts w:ascii="TH Sarabun New" w:eastAsia="TH Sarabun New" w:hAnsi="TH Sarabun New"/>
                <w:color w:val="000000"/>
              </w:rPr>
              <w:t>✅</w:t>
            </w:r>
            <w:r>
              <w:rPr>
                <w:rFonts w:ascii="TH Sarabun New" w:eastAsia="TH Sarabun New" w:hAnsi="TH Sarabun New"/>
                <w:color w:val="000000"/>
              </w:rPr>
              <w:t xml:space="preserve"> </w:t>
            </w:r>
            <w:r>
              <w:rPr>
                <w:rFonts w:ascii="TH Sarabun New" w:eastAsia="TH Sarabun New" w:hAnsi="TH Sarabun New"/>
                <w:color w:val="000000"/>
              </w:rPr>
              <w:t>เพิ่ม/แก้ไข/ลบ</w:t>
            </w:r>
            <w:r>
              <w:rPr>
                <w:rFonts w:ascii="TH Sarabun New" w:eastAsia="TH Sarabun New" w:hAnsi="TH Sarabun New"/>
                <w:color w:val="000000"/>
              </w:rPr>
              <w:br/>
              <w:t>✅ คัดลอกหลักสูตร</w:t>
            </w:r>
            <w:r>
              <w:rPr>
                <w:rFonts w:ascii="TH Sarabun New" w:eastAsia="TH Sarabun New" w:hAnsi="TH Sarabun New"/>
                <w:color w:val="000000"/>
              </w:rPr>
              <w:br/>
              <w:t xml:space="preserve">❌ </w:t>
            </w:r>
            <w:r>
              <w:rPr>
                <w:rFonts w:ascii="TH Sarabun New" w:eastAsia="TH Sarabun New" w:hAnsi="TH Sarabun New"/>
                <w:color w:val="000000"/>
              </w:rPr>
              <w:t>ไม่สามารถ Push GitHub</w:t>
            </w:r>
            <w:r>
              <w:rPr>
                <w:rFonts w:ascii="TH Sarabun New" w:eastAsia="TH Sarabun New" w:hAnsi="TH Sarabun New"/>
                <w:color w:val="000000"/>
              </w:rPr>
              <w:br/>
              <w:t>❌ ไม่สามารถจัดการ User</w:t>
            </w:r>
          </w:p>
        </w:tc>
        <w:tc>
          <w:tcPr>
            <w:tcW w:w="3024" w:type="dxa"/>
            <w:shd w:val="clear" w:color="auto" w:fill="D0E4F8"/>
          </w:tcPr>
          <w:p w14:paraId="61121ACF" w14:textId="77777777" w:rsidR="001B7A6F" w:rsidRDefault="00936EB7">
            <w:pPr>
              <w:spacing w:before="120" w:after="40"/>
            </w:pP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📅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ตารางสอน</w:t>
            </w:r>
          </w:p>
          <w:p w14:paraId="0E9B56BC" w14:textId="77777777" w:rsidR="001B7A6F" w:rsidRDefault="00936EB7">
            <w:pPr>
              <w:spacing w:after="120"/>
            </w:pPr>
            <w:r>
              <w:rPr>
                <w:rFonts w:ascii="TH Sarabun New" w:eastAsia="TH Sarabun New" w:hAnsi="TH Sarabun New"/>
                <w:color w:val="000000"/>
              </w:rPr>
              <w:t>✅</w:t>
            </w:r>
            <w:r>
              <w:rPr>
                <w:rFonts w:ascii="TH Sarabun New" w:eastAsia="TH Sarabun New" w:hAnsi="TH Sarabun New"/>
                <w:color w:val="000000"/>
              </w:rPr>
              <w:t xml:space="preserve"> </w:t>
            </w:r>
            <w:r>
              <w:rPr>
                <w:rFonts w:ascii="TH Sarabun New" w:eastAsia="TH Sarabun New" w:hAnsi="TH Sarabun New"/>
                <w:color w:val="000000"/>
              </w:rPr>
              <w:t>เพิ่ม/แก้ไข/ลบ Entry</w:t>
            </w:r>
            <w:r>
              <w:rPr>
                <w:rFonts w:ascii="TH Sarabun New" w:eastAsia="TH Sarabun New" w:hAnsi="TH Sarabun New"/>
                <w:color w:val="000000"/>
              </w:rPr>
              <w:br/>
              <w:t>✅ เพิ่มวันหยุด</w:t>
            </w:r>
            <w:r>
              <w:rPr>
                <w:rFonts w:ascii="TH Sarabun New" w:eastAsia="TH Sarabun New" w:hAnsi="TH Sarabun New"/>
                <w:color w:val="000000"/>
              </w:rPr>
              <w:br/>
              <w:t>✅ บันทึกการแก้ไข (Firebase)</w:t>
            </w:r>
            <w:r>
              <w:rPr>
                <w:rFonts w:ascii="TH Sarabun New" w:eastAsia="TH Sarabun New" w:hAnsi="TH Sarabun New"/>
                <w:color w:val="000000"/>
              </w:rPr>
              <w:br/>
              <w:t>✅ พิมพ์ตาราง / Export Excel</w:t>
            </w:r>
          </w:p>
        </w:tc>
        <w:tc>
          <w:tcPr>
            <w:tcW w:w="3024" w:type="dxa"/>
            <w:shd w:val="clear" w:color="auto" w:fill="F8D7D7"/>
          </w:tcPr>
          <w:p w14:paraId="785B3479" w14:textId="77777777" w:rsidR="001B7A6F" w:rsidRDefault="00936EB7">
            <w:pPr>
              <w:spacing w:before="120" w:after="40"/>
            </w:pP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⛔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1A2F4E"/>
                <w:sz w:val="24"/>
              </w:rPr>
              <w:t>ข้อจำกัด</w:t>
            </w:r>
          </w:p>
          <w:p w14:paraId="5DF8FF6A" w14:textId="77777777" w:rsidR="001B7A6F" w:rsidRDefault="00936EB7">
            <w:pPr>
              <w:spacing w:after="120"/>
            </w:pPr>
            <w:r>
              <w:rPr>
                <w:rFonts w:ascii="TH Sarabun New" w:eastAsia="TH Sarabun New" w:hAnsi="TH Sarabun New"/>
                <w:color w:val="000000"/>
              </w:rPr>
              <w:t>❌</w:t>
            </w:r>
            <w:r>
              <w:rPr>
                <w:rFonts w:ascii="TH Sarabun New" w:eastAsia="TH Sarabun New" w:hAnsi="TH Sarabun New"/>
                <w:color w:val="000000"/>
              </w:rPr>
              <w:t xml:space="preserve"> </w:t>
            </w:r>
            <w:r>
              <w:rPr>
                <w:rFonts w:ascii="TH Sarabun New" w:eastAsia="TH Sarabun New" w:hAnsi="TH Sarabun New"/>
                <w:color w:val="000000"/>
              </w:rPr>
              <w:t>ไม่สามารถเพิ่ม/ลบ User</w:t>
            </w:r>
            <w:r>
              <w:rPr>
                <w:rFonts w:ascii="TH Sarabun New" w:eastAsia="TH Sarabun New" w:hAnsi="TH Sarabun New"/>
                <w:color w:val="000000"/>
              </w:rPr>
              <w:br/>
              <w:t>❌ ไม่สามารถ Reset Password</w:t>
            </w:r>
            <w:r>
              <w:rPr>
                <w:rFonts w:ascii="TH Sarabun New" w:eastAsia="TH Sarabun New" w:hAnsi="TH Sarabun New"/>
                <w:color w:val="000000"/>
              </w:rPr>
              <w:br/>
              <w:t xml:space="preserve">❌ </w:t>
            </w:r>
            <w:r>
              <w:rPr>
                <w:rFonts w:ascii="TH Sarabun New" w:eastAsia="TH Sarabun New" w:hAnsi="TH Sarabun New"/>
                <w:color w:val="000000"/>
              </w:rPr>
              <w:t>ไม่เห็นปุ่มอัพเดทเว็บไซท์</w:t>
            </w:r>
            <w:r>
              <w:rPr>
                <w:rFonts w:ascii="TH Sarabun New" w:eastAsia="TH Sarabun New" w:hAnsi="TH Sarabun New"/>
                <w:color w:val="000000"/>
              </w:rPr>
              <w:br/>
              <w:t>❌ ไม่สามารถตั้งค่าระบบหลัก</w:t>
            </w:r>
          </w:p>
        </w:tc>
      </w:tr>
    </w:tbl>
    <w:p w14:paraId="18BF4DC7" w14:textId="44F1DED5" w:rsidR="00E068B2" w:rsidRDefault="00E068B2"/>
    <w:p w14:paraId="0DFE7A6F" w14:textId="77777777" w:rsidR="00E068B2" w:rsidRDefault="00E068B2">
      <w:r>
        <w:br w:type="page"/>
      </w:r>
    </w:p>
    <w:p w14:paraId="65D8B057" w14:textId="77777777" w:rsidR="001B7A6F" w:rsidRDefault="001B7A6F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B7A6F" w14:paraId="68F816E6" w14:textId="77777777">
        <w:tc>
          <w:tcPr>
            <w:tcW w:w="9072" w:type="dxa"/>
            <w:tcBorders>
              <w:top w:val="single" w:sz="4" w:space="0" w:color="444444"/>
              <w:left w:val="single" w:sz="16" w:space="0" w:color="888888"/>
              <w:bottom w:val="single" w:sz="4" w:space="0" w:color="444444"/>
              <w:right w:val="single" w:sz="4" w:space="0" w:color="444444"/>
            </w:tcBorders>
            <w:shd w:val="clear" w:color="auto" w:fill="444444"/>
          </w:tcPr>
          <w:p w14:paraId="7E179A0A" w14:textId="77777777" w:rsidR="001B7A6F" w:rsidRDefault="00936EB7">
            <w:pPr>
              <w:spacing w:before="160" w:after="80"/>
            </w:pP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👁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️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 xml:space="preserve">  Public  —  </w:t>
            </w:r>
            <w:r>
              <w:rPr>
                <w:rFonts w:ascii="TH Sarabun New" w:eastAsia="TH Sarabun New" w:hAnsi="TH Sarabun New"/>
                <w:b/>
                <w:color w:val="FFFFFF"/>
                <w:sz w:val="32"/>
              </w:rPr>
              <w:t>ผู้เยี่ยมชม (ไม่ต้อง Login)</w:t>
            </w:r>
          </w:p>
          <w:p w14:paraId="6A7D6E29" w14:textId="77777777" w:rsidR="001B7A6F" w:rsidRDefault="00936EB7">
            <w:pPr>
              <w:spacing w:after="160"/>
            </w:pPr>
            <w:r>
              <w:rPr>
                <w:rFonts w:ascii="TH Sarabun New" w:eastAsia="TH Sarabun New" w:hAnsi="TH Sarabun New"/>
                <w:color w:val="D0D8E4"/>
                <w:sz w:val="26"/>
              </w:rPr>
              <w:t xml:space="preserve">  </w:t>
            </w:r>
            <w:r>
              <w:rPr>
                <w:rFonts w:ascii="TH Sarabun New" w:eastAsia="TH Sarabun New" w:hAnsi="TH Sarabun New"/>
                <w:color w:val="D0D8E4"/>
                <w:sz w:val="26"/>
              </w:rPr>
              <w:t>บุคคลภายนอก นักเรียน ผู้ปกครอง หรือผู้ที่ต้องการดูตารางสอน</w:t>
            </w:r>
          </w:p>
        </w:tc>
      </w:tr>
    </w:tbl>
    <w:p w14:paraId="10936700" w14:textId="77777777" w:rsidR="001B7A6F" w:rsidRDefault="001B7A6F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1B7A6F" w14:paraId="18F733DE" w14:textId="77777777">
        <w:tc>
          <w:tcPr>
            <w:tcW w:w="4536" w:type="dxa"/>
            <w:shd w:val="clear" w:color="auto" w:fill="D4EDDA"/>
          </w:tcPr>
          <w:p w14:paraId="01E31EA1" w14:textId="77777777" w:rsidR="001B7A6F" w:rsidRDefault="00936EB7">
            <w:pPr>
              <w:spacing w:before="120" w:after="40"/>
            </w:pPr>
            <w:r>
              <w:rPr>
                <w:rFonts w:ascii="TH Sarabun New" w:eastAsia="TH Sarabun New" w:hAnsi="TH Sarabun New"/>
                <w:b/>
                <w:color w:val="1B6B2E"/>
                <w:sz w:val="26"/>
              </w:rPr>
              <w:t>✅</w:t>
            </w:r>
            <w:r>
              <w:rPr>
                <w:rFonts w:ascii="TH Sarabun New" w:eastAsia="TH Sarabun New" w:hAnsi="TH Sarabun New"/>
                <w:b/>
                <w:color w:val="1B6B2E"/>
                <w:sz w:val="26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1B6B2E"/>
                <w:sz w:val="26"/>
              </w:rPr>
              <w:t>สิ่งที่ทำได้</w:t>
            </w:r>
          </w:p>
          <w:p w14:paraId="011ABFBD" w14:textId="77777777" w:rsidR="001B7A6F" w:rsidRDefault="00936EB7">
            <w:pPr>
              <w:spacing w:after="12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 xml:space="preserve">• 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ดูตารางสอนหลักสูตรที่เปิด Public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  <w:t>• พิมพ์ตารางสอน / บันทึก PDF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  <w:t>• เข้าถึงได้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จาก URL โดยตรง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  <w:t>• ไม่ต้องสมัครสมาชิก</w:t>
            </w:r>
          </w:p>
        </w:tc>
        <w:tc>
          <w:tcPr>
            <w:tcW w:w="4536" w:type="dxa"/>
            <w:shd w:val="clear" w:color="auto" w:fill="F8D7D7"/>
          </w:tcPr>
          <w:p w14:paraId="7A3A6071" w14:textId="77777777" w:rsidR="001B7A6F" w:rsidRDefault="00936EB7">
            <w:pPr>
              <w:spacing w:before="120" w:after="40"/>
            </w:pPr>
            <w:r>
              <w:rPr>
                <w:rFonts w:ascii="TH Sarabun New" w:eastAsia="TH Sarabun New" w:hAnsi="TH Sarabun New"/>
                <w:b/>
                <w:color w:val="8B1A1A"/>
                <w:sz w:val="26"/>
              </w:rPr>
              <w:t>❌</w:t>
            </w:r>
            <w:r>
              <w:rPr>
                <w:rFonts w:ascii="TH Sarabun New" w:eastAsia="TH Sarabun New" w:hAnsi="TH Sarabun New"/>
                <w:b/>
                <w:color w:val="8B1A1A"/>
                <w:sz w:val="26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8B1A1A"/>
                <w:sz w:val="26"/>
              </w:rPr>
              <w:t>สิ่งที่ทำไม่ได้</w:t>
            </w:r>
          </w:p>
          <w:p w14:paraId="2C92DB63" w14:textId="77777777" w:rsidR="001B7A6F" w:rsidRDefault="00936EB7">
            <w:pPr>
              <w:spacing w:after="12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 xml:space="preserve">• 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ไม่สามารถเพิ่ม/แก้ไข/ลบข้อมูล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  <w:t>• ไม่เห็นหลักสูตรที่ปิด Public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  <w:t>• ไม่มีสิทธิ์จัดการ User หรือตั้งค่า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  <w:t>• ไม่สามารถ Export Excel</w:t>
            </w:r>
          </w:p>
        </w:tc>
      </w:tr>
    </w:tbl>
    <w:p w14:paraId="5E8D8963" w14:textId="77777777" w:rsidR="001B7A6F" w:rsidRDefault="00936EB7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1B7A6F" w14:paraId="4578A327" w14:textId="77777777">
        <w:trPr>
          <w:jc w:val="center"/>
        </w:trPr>
        <w:tc>
          <w:tcPr>
            <w:tcW w:w="9072" w:type="dxa"/>
            <w:tcBorders>
              <w:top w:val="single" w:sz="6" w:space="0" w:color="C89F2E"/>
              <w:bottom w:val="single" w:sz="6" w:space="0" w:color="C89F2E"/>
            </w:tcBorders>
            <w:shd w:val="clear" w:color="auto" w:fill="1A2F4E"/>
          </w:tcPr>
          <w:p w14:paraId="76DC8E94" w14:textId="77777777" w:rsidR="001B7A6F" w:rsidRDefault="00936EB7">
            <w:pPr>
              <w:spacing w:before="120" w:after="12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lastRenderedPageBreak/>
              <w:t xml:space="preserve">05  </w:t>
            </w:r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t>รายชื่อผู้ใช้งานในระบบ</w:t>
            </w:r>
          </w:p>
          <w:p w14:paraId="0656A806" w14:textId="77777777" w:rsidR="001B7A6F" w:rsidRDefault="00936EB7">
            <w:pPr>
              <w:spacing w:after="80"/>
              <w:jc w:val="center"/>
            </w:pPr>
            <w:r>
              <w:rPr>
                <w:rFonts w:ascii="TH Sarabun New" w:eastAsia="TH Sarabun New" w:hAnsi="TH Sarabun New"/>
                <w:color w:val="D0D8E4"/>
                <w:sz w:val="26"/>
              </w:rPr>
              <w:t>System Users</w:t>
            </w:r>
          </w:p>
        </w:tc>
      </w:tr>
    </w:tbl>
    <w:p w14:paraId="4017F91E" w14:textId="77777777" w:rsidR="001B7A6F" w:rsidRDefault="001B7A6F"/>
    <w:p w14:paraId="72BCC797" w14:textId="77777777" w:rsidR="001B7A6F" w:rsidRDefault="00936EB7">
      <w:pPr>
        <w:spacing w:after="160"/>
      </w:pPr>
      <w:r>
        <w:rPr>
          <w:rFonts w:ascii="TH Sarabun New" w:eastAsia="TH Sarabun New" w:hAnsi="TH Sarabun New"/>
          <w:color w:val="000000"/>
          <w:sz w:val="28"/>
        </w:rPr>
        <w:t>ผู้ใช้งานที่ลงทะเบียนในระบบ ณ ปัจจุบัน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1B7A6F" w14:paraId="59FB02FB" w14:textId="77777777">
        <w:trPr>
          <w:jc w:val="center"/>
        </w:trPr>
        <w:tc>
          <w:tcPr>
            <w:tcW w:w="1814" w:type="dxa"/>
            <w:shd w:val="clear" w:color="auto" w:fill="1A2F4E"/>
          </w:tcPr>
          <w:p w14:paraId="4F41E7F0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26"/>
              </w:rPr>
              <w:t>Username</w:t>
            </w:r>
          </w:p>
        </w:tc>
        <w:tc>
          <w:tcPr>
            <w:tcW w:w="1814" w:type="dxa"/>
            <w:shd w:val="clear" w:color="auto" w:fill="1A2F4E"/>
          </w:tcPr>
          <w:p w14:paraId="2E6BB43C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26"/>
              </w:rPr>
              <w:t>ชื่อ-นามสกุล</w:t>
            </w:r>
          </w:p>
        </w:tc>
        <w:tc>
          <w:tcPr>
            <w:tcW w:w="1814" w:type="dxa"/>
            <w:shd w:val="clear" w:color="auto" w:fill="1A2F4E"/>
          </w:tcPr>
          <w:p w14:paraId="74EE37A9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26"/>
              </w:rPr>
              <w:t>Password</w:t>
            </w:r>
          </w:p>
        </w:tc>
        <w:tc>
          <w:tcPr>
            <w:tcW w:w="1814" w:type="dxa"/>
            <w:shd w:val="clear" w:color="auto" w:fill="1A2F4E"/>
          </w:tcPr>
          <w:p w14:paraId="71DA54BD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26"/>
              </w:rPr>
              <w:t>Role</w:t>
            </w:r>
          </w:p>
        </w:tc>
        <w:tc>
          <w:tcPr>
            <w:tcW w:w="1814" w:type="dxa"/>
            <w:shd w:val="clear" w:color="auto" w:fill="1A2F4E"/>
          </w:tcPr>
          <w:p w14:paraId="5FF1CAB9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b/>
                <w:color w:val="FFFFFF"/>
                <w:sz w:val="26"/>
              </w:rPr>
              <w:t>สิทธิ์</w:t>
            </w:r>
          </w:p>
        </w:tc>
      </w:tr>
      <w:tr w:rsidR="001B7A6F" w14:paraId="054B26EF" w14:textId="77777777">
        <w:trPr>
          <w:jc w:val="center"/>
        </w:trPr>
        <w:tc>
          <w:tcPr>
            <w:tcW w:w="1814" w:type="dxa"/>
            <w:shd w:val="clear" w:color="auto" w:fill="D0E4F8"/>
          </w:tcPr>
          <w:p w14:paraId="0DAE46FB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1A2F4E"/>
                <w:sz w:val="26"/>
              </w:rPr>
              <w:t>admin1</w:t>
            </w:r>
          </w:p>
        </w:tc>
        <w:tc>
          <w:tcPr>
            <w:tcW w:w="1814" w:type="dxa"/>
            <w:shd w:val="clear" w:color="auto" w:fill="D0E4F8"/>
          </w:tcPr>
          <w:p w14:paraId="71E5BEF5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1A2F4E"/>
                <w:sz w:val="26"/>
              </w:rPr>
              <w:t>ผู้ดูแลระบบ</w:t>
            </w:r>
          </w:p>
        </w:tc>
        <w:tc>
          <w:tcPr>
            <w:tcW w:w="1814" w:type="dxa"/>
            <w:shd w:val="clear" w:color="auto" w:fill="D0E4F8"/>
          </w:tcPr>
          <w:p w14:paraId="15DBAA8D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1A2F4E"/>
                <w:sz w:val="26"/>
              </w:rPr>
              <w:t>admin1234</w:t>
            </w:r>
          </w:p>
        </w:tc>
        <w:tc>
          <w:tcPr>
            <w:tcW w:w="1814" w:type="dxa"/>
            <w:shd w:val="clear" w:color="auto" w:fill="D0E4F8"/>
          </w:tcPr>
          <w:p w14:paraId="272AAC48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1A2F4E"/>
                <w:sz w:val="26"/>
              </w:rPr>
              <w:t>Super Admin</w:t>
            </w:r>
          </w:p>
        </w:tc>
        <w:tc>
          <w:tcPr>
            <w:tcW w:w="1814" w:type="dxa"/>
            <w:shd w:val="clear" w:color="auto" w:fill="D0E4F8"/>
          </w:tcPr>
          <w:p w14:paraId="2B1FFD74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1A2F4E"/>
                <w:sz w:val="26"/>
              </w:rPr>
              <w:t>👑</w:t>
            </w:r>
            <w:r>
              <w:rPr>
                <w:rFonts w:ascii="TH Sarabun New" w:eastAsia="TH Sarabun New" w:hAnsi="TH Sarabun New"/>
                <w:color w:val="1A2F4E"/>
                <w:sz w:val="26"/>
              </w:rPr>
              <w:t xml:space="preserve"> </w:t>
            </w:r>
            <w:r>
              <w:rPr>
                <w:rFonts w:ascii="TH Sarabun New" w:eastAsia="TH Sarabun New" w:hAnsi="TH Sarabun New"/>
                <w:color w:val="1A2F4E"/>
                <w:sz w:val="26"/>
              </w:rPr>
              <w:t>สูงสุด</w:t>
            </w:r>
          </w:p>
        </w:tc>
      </w:tr>
      <w:tr w:rsidR="001B7A6F" w14:paraId="78B818C5" w14:textId="77777777">
        <w:trPr>
          <w:jc w:val="center"/>
        </w:trPr>
        <w:tc>
          <w:tcPr>
            <w:tcW w:w="1814" w:type="dxa"/>
            <w:shd w:val="clear" w:color="auto" w:fill="D0E4F8"/>
          </w:tcPr>
          <w:p w14:paraId="2F213F7F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1A2F4E"/>
                <w:sz w:val="26"/>
              </w:rPr>
              <w:t>admin3</w:t>
            </w:r>
          </w:p>
        </w:tc>
        <w:tc>
          <w:tcPr>
            <w:tcW w:w="1814" w:type="dxa"/>
            <w:shd w:val="clear" w:color="auto" w:fill="D0E4F8"/>
          </w:tcPr>
          <w:p w14:paraId="298DA61B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1A2F4E"/>
                <w:sz w:val="26"/>
              </w:rPr>
              <w:t>กศ.รร.ขส.ขส.ทบ.</w:t>
            </w:r>
          </w:p>
        </w:tc>
        <w:tc>
          <w:tcPr>
            <w:tcW w:w="1814" w:type="dxa"/>
            <w:shd w:val="clear" w:color="auto" w:fill="D0E4F8"/>
          </w:tcPr>
          <w:p w14:paraId="3A2A31C6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1A2F4E"/>
                <w:sz w:val="26"/>
              </w:rPr>
              <w:t>123456</w:t>
            </w:r>
          </w:p>
        </w:tc>
        <w:tc>
          <w:tcPr>
            <w:tcW w:w="1814" w:type="dxa"/>
            <w:shd w:val="clear" w:color="auto" w:fill="D0E4F8"/>
          </w:tcPr>
          <w:p w14:paraId="7FC45C35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1A2F4E"/>
                <w:sz w:val="26"/>
              </w:rPr>
              <w:t>Super Admin</w:t>
            </w:r>
          </w:p>
        </w:tc>
        <w:tc>
          <w:tcPr>
            <w:tcW w:w="1814" w:type="dxa"/>
            <w:shd w:val="clear" w:color="auto" w:fill="D0E4F8"/>
          </w:tcPr>
          <w:p w14:paraId="2B1250F2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1A2F4E"/>
                <w:sz w:val="26"/>
              </w:rPr>
              <w:t>👑</w:t>
            </w:r>
            <w:r>
              <w:rPr>
                <w:rFonts w:ascii="TH Sarabun New" w:eastAsia="TH Sarabun New" w:hAnsi="TH Sarabun New"/>
                <w:color w:val="1A2F4E"/>
                <w:sz w:val="26"/>
              </w:rPr>
              <w:t xml:space="preserve"> </w:t>
            </w:r>
            <w:r>
              <w:rPr>
                <w:rFonts w:ascii="TH Sarabun New" w:eastAsia="TH Sarabun New" w:hAnsi="TH Sarabun New"/>
                <w:color w:val="1A2F4E"/>
                <w:sz w:val="26"/>
              </w:rPr>
              <w:t>สูงสุด</w:t>
            </w:r>
          </w:p>
        </w:tc>
      </w:tr>
      <w:tr w:rsidR="001B7A6F" w14:paraId="1AD0D396" w14:textId="77777777">
        <w:trPr>
          <w:jc w:val="center"/>
        </w:trPr>
        <w:tc>
          <w:tcPr>
            <w:tcW w:w="1814" w:type="dxa"/>
            <w:shd w:val="clear" w:color="auto" w:fill="F4F6F9"/>
          </w:tcPr>
          <w:p w14:paraId="499B3AFF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>admin2</w:t>
            </w:r>
          </w:p>
        </w:tc>
        <w:tc>
          <w:tcPr>
            <w:tcW w:w="1814" w:type="dxa"/>
            <w:shd w:val="clear" w:color="auto" w:fill="F4F6F9"/>
          </w:tcPr>
          <w:p w14:paraId="6333252C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>ผตก.รร.ขส.ขส.ทบ.</w:t>
            </w:r>
          </w:p>
        </w:tc>
        <w:tc>
          <w:tcPr>
            <w:tcW w:w="1814" w:type="dxa"/>
            <w:shd w:val="clear" w:color="auto" w:fill="F4F6F9"/>
          </w:tcPr>
          <w:p w14:paraId="3C25EF56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>123456</w:t>
            </w:r>
          </w:p>
        </w:tc>
        <w:tc>
          <w:tcPr>
            <w:tcW w:w="1814" w:type="dxa"/>
            <w:shd w:val="clear" w:color="auto" w:fill="F4F6F9"/>
          </w:tcPr>
          <w:p w14:paraId="165B94BB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>Admin</w:t>
            </w:r>
          </w:p>
        </w:tc>
        <w:tc>
          <w:tcPr>
            <w:tcW w:w="1814" w:type="dxa"/>
            <w:shd w:val="clear" w:color="auto" w:fill="F4F6F9"/>
          </w:tcPr>
          <w:p w14:paraId="52657F48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000000"/>
                <w:sz w:val="26"/>
              </w:rPr>
              <w:t>🛡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️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 xml:space="preserve"> </w:t>
            </w:r>
            <w:r>
              <w:rPr>
                <w:rFonts w:ascii="TH Sarabun New" w:eastAsia="TH Sarabun New" w:hAnsi="TH Sarabun New"/>
                <w:color w:val="000000"/>
                <w:sz w:val="26"/>
              </w:rPr>
              <w:t>ปกติ</w:t>
            </w:r>
          </w:p>
        </w:tc>
      </w:tr>
    </w:tbl>
    <w:p w14:paraId="4C0FD915" w14:textId="77777777" w:rsidR="001B7A6F" w:rsidRDefault="001B7A6F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1B7A6F" w14:paraId="2BF858D8" w14:textId="77777777">
        <w:trPr>
          <w:jc w:val="center"/>
        </w:trPr>
        <w:tc>
          <w:tcPr>
            <w:tcW w:w="9072" w:type="dxa"/>
            <w:tcBorders>
              <w:top w:val="single" w:sz="6" w:space="0" w:color="C89F2E"/>
              <w:bottom w:val="single" w:sz="6" w:space="0" w:color="C89F2E"/>
            </w:tcBorders>
            <w:shd w:val="clear" w:color="auto" w:fill="1A2F4E"/>
          </w:tcPr>
          <w:p w14:paraId="1707D346" w14:textId="77777777" w:rsidR="001B7A6F" w:rsidRDefault="00936EB7">
            <w:pPr>
              <w:spacing w:before="120" w:after="120"/>
              <w:jc w:val="center"/>
            </w:pPr>
            <w:proofErr w:type="gramStart"/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t xml:space="preserve">06  </w:t>
            </w:r>
            <w:r>
              <w:rPr>
                <w:rFonts w:ascii="TH Sarabun New" w:eastAsia="TH Sarabun New" w:hAnsi="TH Sarabun New"/>
                <w:b/>
                <w:color w:val="FFFFFF"/>
                <w:sz w:val="36"/>
              </w:rPr>
              <w:t>วิธีเข้าใช้งาน</w:t>
            </w:r>
            <w:proofErr w:type="gramEnd"/>
          </w:p>
          <w:p w14:paraId="2240D356" w14:textId="77777777" w:rsidR="001B7A6F" w:rsidRDefault="00936EB7">
            <w:pPr>
              <w:spacing w:after="80"/>
              <w:jc w:val="center"/>
            </w:pPr>
            <w:r>
              <w:rPr>
                <w:rFonts w:ascii="TH Sarabun New" w:eastAsia="TH Sarabun New" w:hAnsi="TH Sarabun New"/>
                <w:color w:val="D0D8E4"/>
                <w:sz w:val="26"/>
              </w:rPr>
              <w:t>How to Access</w:t>
            </w:r>
          </w:p>
        </w:tc>
      </w:tr>
    </w:tbl>
    <w:p w14:paraId="71751EB2" w14:textId="77777777" w:rsidR="001B7A6F" w:rsidRDefault="001B7A6F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18"/>
        <w:gridCol w:w="2501"/>
        <w:gridCol w:w="4469"/>
      </w:tblGrid>
      <w:tr w:rsidR="001B7A6F" w14:paraId="59713E5F" w14:textId="77777777">
        <w:tc>
          <w:tcPr>
            <w:tcW w:w="3024" w:type="dxa"/>
            <w:shd w:val="clear" w:color="auto" w:fill="1A2F4E"/>
          </w:tcPr>
          <w:p w14:paraId="352796C3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FFFFFF"/>
                <w:sz w:val="36"/>
              </w:rPr>
              <w:t>🌐</w:t>
            </w:r>
          </w:p>
        </w:tc>
        <w:tc>
          <w:tcPr>
            <w:tcW w:w="3024" w:type="dxa"/>
            <w:shd w:val="clear" w:color="auto" w:fill="D0E4F8"/>
          </w:tcPr>
          <w:p w14:paraId="4ACF99AC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ขั้นที่ 1: เปิด Browser</w:t>
            </w:r>
          </w:p>
        </w:tc>
        <w:tc>
          <w:tcPr>
            <w:tcW w:w="3024" w:type="dxa"/>
            <w:shd w:val="clear" w:color="auto" w:fill="D0E4F8"/>
          </w:tcPr>
          <w:p w14:paraId="1947255E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Chrome, Edge, Firefox, Safari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รองรับทุกอุปกรณ์ PC / Tablet / Mobile</w:t>
            </w:r>
          </w:p>
        </w:tc>
      </w:tr>
      <w:tr w:rsidR="001B7A6F" w14:paraId="23C59BC6" w14:textId="77777777">
        <w:tc>
          <w:tcPr>
            <w:tcW w:w="3024" w:type="dxa"/>
            <w:shd w:val="clear" w:color="auto" w:fill="2D5A8E"/>
          </w:tcPr>
          <w:p w14:paraId="68729754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FFFFFF"/>
                <w:sz w:val="36"/>
              </w:rPr>
              <w:t>🔗</w:t>
            </w:r>
          </w:p>
        </w:tc>
        <w:tc>
          <w:tcPr>
            <w:tcW w:w="3024" w:type="dxa"/>
            <w:shd w:val="clear" w:color="auto" w:fill="FFFFFF"/>
          </w:tcPr>
          <w:p w14:paraId="0F246309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ขั้นที่ 2: เข้าสู่ URL</w:t>
            </w:r>
          </w:p>
        </w:tc>
        <w:tc>
          <w:tcPr>
            <w:tcW w:w="3024" w:type="dxa"/>
            <w:shd w:val="clear" w:color="auto" w:fill="FFFFFF"/>
          </w:tcPr>
          <w:p w14:paraId="01F80ADE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https://nattaponatstb.github.io/ats/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หรือ https://nattaponatstb.github.io/ats/timetable_military.html</w:t>
            </w:r>
          </w:p>
        </w:tc>
      </w:tr>
      <w:tr w:rsidR="001B7A6F" w14:paraId="79F3411D" w14:textId="77777777">
        <w:tc>
          <w:tcPr>
            <w:tcW w:w="3024" w:type="dxa"/>
            <w:shd w:val="clear" w:color="auto" w:fill="1B6B2E"/>
          </w:tcPr>
          <w:p w14:paraId="6EF5CC74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FFFFFF"/>
                <w:sz w:val="36"/>
              </w:rPr>
              <w:t>🔐</w:t>
            </w:r>
          </w:p>
        </w:tc>
        <w:tc>
          <w:tcPr>
            <w:tcW w:w="3024" w:type="dxa"/>
            <w:shd w:val="clear" w:color="auto" w:fill="D0E4F8"/>
          </w:tcPr>
          <w:p w14:paraId="66B16098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ขั้นที่ 3: Login</w:t>
            </w:r>
          </w:p>
        </w:tc>
        <w:tc>
          <w:tcPr>
            <w:tcW w:w="3024" w:type="dxa"/>
            <w:shd w:val="clear" w:color="auto" w:fill="D0E4F8"/>
          </w:tcPr>
          <w:p w14:paraId="3DD39B22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กรอก Username และ Password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ระบบดึงข้อมูลจาก Firebase อัตโนมัติ</w:t>
            </w:r>
          </w:p>
        </w:tc>
      </w:tr>
      <w:tr w:rsidR="001B7A6F" w14:paraId="4D6CD139" w14:textId="77777777">
        <w:tc>
          <w:tcPr>
            <w:tcW w:w="3024" w:type="dxa"/>
            <w:shd w:val="clear" w:color="auto" w:fill="C46A00"/>
          </w:tcPr>
          <w:p w14:paraId="0415E69B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FFFFFF"/>
                <w:sz w:val="36"/>
              </w:rPr>
              <w:t>📋</w:t>
            </w:r>
          </w:p>
        </w:tc>
        <w:tc>
          <w:tcPr>
            <w:tcW w:w="3024" w:type="dxa"/>
            <w:shd w:val="clear" w:color="auto" w:fill="FFFFFF"/>
          </w:tcPr>
          <w:p w14:paraId="573C7F88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ขั้นที่ 4: เลือกหลักสูตร</w:t>
            </w:r>
          </w:p>
        </w:tc>
        <w:tc>
          <w:tcPr>
            <w:tcW w:w="3024" w:type="dxa"/>
            <w:shd w:val="clear" w:color="auto" w:fill="FFFFFF"/>
          </w:tcPr>
          <w:p w14:paraId="46F5593A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เลือกหลักสูตรจากแถบด้านซ้าย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หรือสร้างหลักสูตรใหม่ (เฉพาะ Admin ขึ้นไป)</w:t>
            </w:r>
          </w:p>
        </w:tc>
      </w:tr>
      <w:tr w:rsidR="001B7A6F" w14:paraId="5AC8F699" w14:textId="77777777">
        <w:tc>
          <w:tcPr>
            <w:tcW w:w="3024" w:type="dxa"/>
            <w:shd w:val="clear" w:color="auto" w:fill="8B1A1A"/>
          </w:tcPr>
          <w:p w14:paraId="62A358AA" w14:textId="77777777" w:rsidR="001B7A6F" w:rsidRDefault="00936EB7">
            <w:pPr>
              <w:spacing w:before="100" w:after="100"/>
              <w:jc w:val="center"/>
            </w:pPr>
            <w:r>
              <w:rPr>
                <w:rFonts w:ascii="TH Sarabun New" w:eastAsia="TH Sarabun New" w:hAnsi="TH Sarabun New"/>
                <w:color w:val="FFFFFF"/>
                <w:sz w:val="36"/>
              </w:rPr>
              <w:t>💾</w:t>
            </w:r>
          </w:p>
        </w:tc>
        <w:tc>
          <w:tcPr>
            <w:tcW w:w="3024" w:type="dxa"/>
            <w:shd w:val="clear" w:color="auto" w:fill="D0E4F8"/>
          </w:tcPr>
          <w:p w14:paraId="2F8D4D3F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b/>
                <w:color w:val="1A2F4E"/>
                <w:sz w:val="26"/>
              </w:rPr>
              <w:t>ขั้นที่ 5: บันทึกการแก้ไข</w:t>
            </w:r>
          </w:p>
        </w:tc>
        <w:tc>
          <w:tcPr>
            <w:tcW w:w="3024" w:type="dxa"/>
            <w:shd w:val="clear" w:color="auto" w:fill="D0E4F8"/>
          </w:tcPr>
          <w:p w14:paraId="5AD93B68" w14:textId="77777777" w:rsidR="001B7A6F" w:rsidRDefault="00936EB7">
            <w:pPr>
              <w:spacing w:before="100" w:after="100"/>
            </w:pPr>
            <w:r>
              <w:rPr>
                <w:rFonts w:ascii="TH Sarabun New" w:eastAsia="TH Sarabun New" w:hAnsi="TH Sarabun New"/>
                <w:color w:val="000000"/>
                <w:sz w:val="24"/>
              </w:rPr>
              <w:t>กดปุ่ม "☁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️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 xml:space="preserve"> 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t>บันทึกการแก้ไข" เพื่อ Sync</w:t>
            </w:r>
            <w:r>
              <w:rPr>
                <w:rFonts w:ascii="TH Sarabun New" w:eastAsia="TH Sarabun New" w:hAnsi="TH Sarabun New"/>
                <w:color w:val="000000"/>
                <w:sz w:val="24"/>
              </w:rPr>
              <w:br/>
              <w:t>ข้อมูลขึ้น Firebase ให้ผู้อื่นเห็น</w:t>
            </w:r>
          </w:p>
        </w:tc>
      </w:tr>
    </w:tbl>
    <w:p w14:paraId="6AA9220C" w14:textId="77777777" w:rsidR="001B7A6F" w:rsidRDefault="001B7A6F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1B7A6F" w14:paraId="6335A8D7" w14:textId="77777777">
        <w:tc>
          <w:tcPr>
            <w:tcW w:w="9072" w:type="dxa"/>
            <w:tcBorders>
              <w:left w:val="single" w:sz="16" w:space="0" w:color="C46A00"/>
            </w:tcBorders>
            <w:shd w:val="clear" w:color="auto" w:fill="FFF0CC"/>
          </w:tcPr>
          <w:p w14:paraId="758C17B9" w14:textId="77777777" w:rsidR="001B7A6F" w:rsidRDefault="00936EB7">
            <w:pPr>
              <w:spacing w:before="160" w:after="80"/>
            </w:pPr>
            <w:r>
              <w:rPr>
                <w:rFonts w:ascii="TH Sarabun New" w:eastAsia="TH Sarabun New" w:hAnsi="TH Sarabun New"/>
                <w:b/>
                <w:color w:val="C46A00"/>
                <w:sz w:val="28"/>
              </w:rPr>
              <w:t xml:space="preserve">  ⚠</w:t>
            </w:r>
            <w:r>
              <w:rPr>
                <w:rFonts w:ascii="TH Sarabun New" w:eastAsia="TH Sarabun New" w:hAnsi="TH Sarabun New"/>
                <w:b/>
                <w:color w:val="C46A00"/>
                <w:sz w:val="28"/>
              </w:rPr>
              <w:t>️</w:t>
            </w:r>
            <w:r>
              <w:rPr>
                <w:rFonts w:ascii="TH Sarabun New" w:eastAsia="TH Sarabun New" w:hAnsi="TH Sarabun New"/>
                <w:b/>
                <w:color w:val="C46A00"/>
                <w:sz w:val="28"/>
              </w:rPr>
              <w:t xml:space="preserve">  </w:t>
            </w:r>
            <w:r>
              <w:rPr>
                <w:rFonts w:ascii="TH Sarabun New" w:eastAsia="TH Sarabun New" w:hAnsi="TH Sarabun New"/>
                <w:b/>
                <w:color w:val="C46A00"/>
                <w:sz w:val="28"/>
              </w:rPr>
              <w:t>หมายเหตุสำคัญ</w:t>
            </w:r>
          </w:p>
          <w:p w14:paraId="1A770D98" w14:textId="77777777" w:rsidR="001B7A6F" w:rsidRDefault="00936EB7">
            <w:pPr>
              <w:spacing w:before="20" w:after="20"/>
            </w:pPr>
            <w:r>
              <w:rPr>
                <w:rFonts w:ascii="TH Sarabun New" w:eastAsia="TH Sarabun New" w:hAnsi="TH Sarabun New"/>
                <w:color w:val="443300"/>
                <w:sz w:val="24"/>
              </w:rPr>
              <w:t xml:space="preserve">      •  </w:t>
            </w:r>
            <w:r>
              <w:rPr>
                <w:rFonts w:ascii="TH Sarabun New" w:eastAsia="TH Sarabun New" w:hAnsi="TH Sarabun New"/>
                <w:color w:val="443300"/>
                <w:sz w:val="24"/>
              </w:rPr>
              <w:t>ต้องเชื่อมต่อ Internet เพื่อ Sync ข้อมูลกับ Firebase</w:t>
            </w:r>
          </w:p>
          <w:p w14:paraId="64513D95" w14:textId="77777777" w:rsidR="001B7A6F" w:rsidRDefault="00936EB7">
            <w:pPr>
              <w:spacing w:before="20" w:after="20"/>
            </w:pPr>
            <w:r>
              <w:rPr>
                <w:rFonts w:ascii="TH Sarabun New" w:eastAsia="TH Sarabun New" w:hAnsi="TH Sarabun New"/>
                <w:color w:val="443300"/>
                <w:sz w:val="24"/>
              </w:rPr>
              <w:t xml:space="preserve">      •  </w:t>
            </w:r>
            <w:r>
              <w:rPr>
                <w:rFonts w:ascii="TH Sarabun New" w:eastAsia="TH Sarabun New" w:hAnsi="TH Sarabun New"/>
                <w:color w:val="443300"/>
                <w:sz w:val="24"/>
              </w:rPr>
              <w:t>ถ้าแก้ไขโดยไม่มี Internet ควรกดปุ่ม "บันทึกการแก้ไข" เมื่อกลับมา Online</w:t>
            </w:r>
          </w:p>
          <w:p w14:paraId="1BB47444" w14:textId="77777777" w:rsidR="001B7A6F" w:rsidRDefault="00936EB7">
            <w:pPr>
              <w:spacing w:before="20" w:after="20"/>
            </w:pPr>
            <w:r>
              <w:rPr>
                <w:rFonts w:ascii="TH Sarabun New" w:eastAsia="TH Sarabun New" w:hAnsi="TH Sarabun New"/>
                <w:color w:val="443300"/>
                <w:sz w:val="24"/>
              </w:rPr>
              <w:t xml:space="preserve">      •  Password </w:t>
            </w:r>
            <w:r>
              <w:rPr>
                <w:rFonts w:ascii="TH Sarabun New" w:eastAsia="TH Sarabun New" w:hAnsi="TH Sarabun New"/>
                <w:color w:val="443300"/>
                <w:sz w:val="24"/>
              </w:rPr>
              <w:t>เก็บในระบบ — ควรเปลี่ยนรหัสผ่าน default ก่อนใช้งานจริง</w:t>
            </w:r>
          </w:p>
          <w:p w14:paraId="74DD2732" w14:textId="77777777" w:rsidR="001B7A6F" w:rsidRDefault="001B7A6F">
            <w:pPr>
              <w:spacing w:after="160"/>
            </w:pPr>
          </w:p>
        </w:tc>
      </w:tr>
    </w:tbl>
    <w:p w14:paraId="1C9B2DBA" w14:textId="77777777" w:rsidR="00936EB7" w:rsidRDefault="00936EB7"/>
    <w:sectPr w:rsidR="00936EB7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A6F"/>
    <w:rsid w:val="0029639D"/>
    <w:rsid w:val="00326F90"/>
    <w:rsid w:val="00936EB7"/>
    <w:rsid w:val="00AA1D8D"/>
    <w:rsid w:val="00B47730"/>
    <w:rsid w:val="00CB0664"/>
    <w:rsid w:val="00E06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EC905"/>
  <w14:defaultImageDpi w14:val="300"/>
  <w15:docId w15:val="{DCFA200A-622A-48B8-8B1E-341F4429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NATTAPON</cp:lastModifiedBy>
  <cp:revision>2</cp:revision>
  <dcterms:created xsi:type="dcterms:W3CDTF">2013-12-23T23:15:00Z</dcterms:created>
  <dcterms:modified xsi:type="dcterms:W3CDTF">2026-05-26T17:33:00Z</dcterms:modified>
  <cp:category/>
</cp:coreProperties>
</file>