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ระบบตารางสอนประจำสัปดาห์</w:t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color w:val="000000"/>
          <w:sz w:val="30"/>
        </w:rPr>
        <w:t>Weekly Timetable Management System</w:t>
      </w:r>
    </w:p>
    <w:p>
      <w:pPr>
        <w:spacing w:before="0" w:after="300"/>
        <w:jc w:val="center"/>
      </w:pPr>
      <w:r>
        <w:rPr>
          <w:rFonts w:ascii="TH Sarabun New" w:hAnsi="TH Sarabun New" w:eastAsia="TH Sarabun New"/>
          <w:color w:val="000000"/>
          <w:sz w:val="30"/>
        </w:rPr>
        <w:t>โรงเรียนทหารขนส่ง กรมการขนส่งทหารบก</w:t>
      </w:r>
    </w:p>
    <w:p>
      <w:pPr>
        <w:spacing w:before="0" w:after="800"/>
        <w:jc w:val="center"/>
      </w:pPr>
      <w:r>
        <w:rPr>
          <w:rFonts w:ascii="TH Sarabun New" w:hAnsi="TH Sarabun New" w:eastAsia="TH Sarabun New"/>
          <w:color w:val="000000"/>
          <w:sz w:val="24"/>
        </w:rPr>
        <w:t>🌐 Web Application  |  ☁️ Cloud Database  |  📡 Real-Time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URL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nattaponatstb.github.io/ats/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ฐานข้อมูล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Firebase Realtime DB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Hosting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GitHub Pages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01. ภาพรวมโปรแกรม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(Program Overview)</w:t>
      </w:r>
    </w:p>
    <w:p>
      <w:pPr>
        <w:spacing w:before="0" w:after="200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ระบบตารางสอนประจำสัปดาห์ คือ เว็บแอปพลิเคชันสำหรับจัดการตารางสอน ของโรงเรียนทหารขนส่ง กรมการขนส่งทหารบก  พัฒนาในรูปแบบ Single Page Application (SPA) ทำงานผ่าน Browser ทุกเครื่อง ไม่ต้องติดตั้งโปรแกรมใดๆ และข้อมูลซิงค์แบบ Real-Time ระหว่างผู้ใช้ทุกคนพร้อมกัน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160" w:after="40"/>
              <w:jc w:val="center"/>
            </w:pPr>
            <w:r>
              <w:rPr>
                <w:sz w:val="44"/>
              </w:rPr>
              <w:t>🖥️</w:t>
            </w:r>
          </w:p>
          <w:p>
            <w:pPr>
              <w:spacing w:before="0" w:after="4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ประเภทโปรแกรม</w:t>
            </w:r>
          </w:p>
          <w:p>
            <w:pPr>
              <w:spacing w:before="0" w:after="16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Web Application (SPA)</w:t>
              <w:br/>
              <w:t>ทำงานบน Browser ทุกระบบ</w:t>
            </w:r>
          </w:p>
        </w:tc>
        <w:tc>
          <w:tcPr>
            <w:tcW w:type="dxa" w:w="4536"/>
          </w:tcPr>
          <w:p>
            <w:pPr>
              <w:spacing w:before="160" w:after="40"/>
              <w:jc w:val="center"/>
            </w:pPr>
            <w:r>
              <w:rPr>
                <w:sz w:val="44"/>
              </w:rPr>
              <w:t>☁️</w:t>
            </w:r>
          </w:p>
          <w:p>
            <w:pPr>
              <w:spacing w:before="0" w:after="4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ฐานข้อมูล</w:t>
            </w:r>
          </w:p>
          <w:p>
            <w:pPr>
              <w:spacing w:before="0" w:after="16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Firebase Realtime Database</w:t>
              <w:br/>
              <w:t>(Cloud — Google)</w:t>
            </w:r>
          </w:p>
        </w:tc>
      </w:tr>
      <w:tr>
        <w:tc>
          <w:tcPr>
            <w:tcW w:type="dxa" w:w="4536"/>
          </w:tcPr>
          <w:p>
            <w:pPr>
              <w:spacing w:before="160" w:after="40"/>
              <w:jc w:val="center"/>
            </w:pPr>
            <w:r>
              <w:rPr>
                <w:sz w:val="44"/>
              </w:rPr>
              <w:t>📡</w:t>
            </w:r>
          </w:p>
          <w:p>
            <w:pPr>
              <w:spacing w:before="0" w:after="4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การซิงค์ข้อมูล</w:t>
            </w:r>
          </w:p>
          <w:p>
            <w:pPr>
              <w:spacing w:before="0" w:after="16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Real-Time ทุกคนเห็นข้อมูล</w:t>
              <w:br/>
              <w:t>เดียวกันพร้อมกันทันที</w:t>
            </w:r>
          </w:p>
        </w:tc>
        <w:tc>
          <w:tcPr>
            <w:tcW w:type="dxa" w:w="4536"/>
          </w:tcPr>
          <w:p>
            <w:pPr>
              <w:spacing w:before="160" w:after="40"/>
              <w:jc w:val="center"/>
            </w:pPr>
            <w:r>
              <w:rPr>
                <w:sz w:val="44"/>
              </w:rPr>
              <w:t>🔒</w:t>
            </w:r>
          </w:p>
          <w:p>
            <w:pPr>
              <w:spacing w:before="0" w:after="4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ระบบสิทธิ์</w:t>
            </w:r>
          </w:p>
          <w:p>
            <w:pPr>
              <w:spacing w:before="0" w:after="16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Role-Based Access Control</w:t>
              <w:br/>
              <w:t>SuperAdmin / Admin / Public</w:t>
            </w:r>
          </w:p>
        </w:tc>
      </w:tr>
    </w:tbl>
    <w:p/>
    <w:p>
      <w:pPr>
        <w:spacing w:before="120" w:after="80"/>
        <w:jc w:val="left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คุณสมบัติหลักของระบบ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📋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จัดการหลักสูตรและตารางสอน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สร้าง แก้ไข ลบ หลักสูตร พร้อมรายการสอนประจำสัปดาห์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👥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ซิงค์แบบ Real-Time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ผู้ใช้ทุกคนเห็นการเปลี่ยนแปลงพร้อมกันโดยไม่ต้อง Refresh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🖨️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พิมพ์ตาราง A4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พิมพ์ตารางสอน A4 Landscape ด้วยฟอนต์ Sarabun เหมือนกันทุกเครื่อง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📊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Export Excel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ส่งออกสรุปชั่วโมง รายวิชา รายครู รายสัปดาห์ เป็นไฟล์ Excel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🔐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ระบบ Login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ควบคุมสิทธิ์การเข้าถึงด้วย Username / Password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🌐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Public Mode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เปิดให้บุคคลภายนอกดูตารางได้โดยไม่ต้อง Login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💾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สำรองข้อมูล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Backup อัตโนมัติขึ้น GitHub Pages โดย Super Admin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02. โครงสร้างระบบ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(System Architecture)</w:t>
      </w:r>
    </w:p>
    <w:p>
      <w:pPr>
        <w:spacing w:before="0" w:after="200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ระบบประกอบด้วย 3 ชั้นหลัก ทำงานร่วมกันโดยไม่มี Server กลางของตนเอง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100" w:after="10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 xml:space="preserve">  🖥️  ชั้นที่ 1 — Browser (ผู้ใช้)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ไฟล์หลัก: timetable_military.html  (ไฟล์เดียว ~4,800 บรรทัด)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ประกอบด้วย: HTML (หน้าจอ) + CSS (สไตล์) + JavaScript (ตรรกะทั้งหมด)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localStorage: เก็บข้อมูลชั่วคราวในเครื่อง (Cache) เพื่อความเร็ว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ทำงานบน Chrome / Edge / Firefox ทุกระบบปฏิบัติการ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100" w:after="10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 xml:space="preserve">  ☁️  ชั้นที่ 2 — Firebase Realtime Database (ฐานข้อมูลกลาง)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บริการของ Google — ไม่ต้องดูแล Server เอง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/data/courses  — ข้อมูลหลักสูตรทั้งหมด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/data/entries  — รายการสอนทุกรายการ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/data/settings — ตั้งค่าโรงเรียน ครู วิชา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/data/users    — ข้อมูล user + password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รับส่งผ่าน REST API (HTTPS) และ SSE (Real-Time Stream)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100" w:after="10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 xml:space="preserve">  🌐  ชั้นที่ 3 — GitHub Pages (Hosting + สำรองข้อมูล)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Host ไฟล์ HTML ให้เข้าถึงได้จากทุกที่ผ่าน Internet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URL: https://nattaponatstb.github.io/ats/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เก็บ data.json — snapshot สำรองข้อมูลล่าสุดโดย Super Admin</w:t>
            </w:r>
          </w:p>
        </w:tc>
      </w:tr>
      <w:tr>
        <w:tc>
          <w:tcPr>
            <w:tcW w:type="dxa" w:w="9072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    ▸  ถ้า Firebase มีปัญหา ระบบดึงข้อมูลจาก data.json แทน (Fallback)</w:t>
            </w:r>
          </w:p>
        </w:tc>
      </w:tr>
    </w:tbl>
    <w:p/>
    <w:p>
      <w:pPr>
        <w:spacing w:before="120" w:after="80"/>
        <w:jc w:val="left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การไหลของข้อมูล (Data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120" w:after="12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ผู้ใช้กระทำ (Add / Edit / Delete)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ผู้ใช้กดปุ่มเพิ่ม แก้ไข หรือลบข้อมูล</w:t>
            </w:r>
          </w:p>
        </w:tc>
      </w:tr>
      <w:tr>
        <w:tc>
          <w:tcPr>
            <w:tcW w:type="dxa" w:w="3024"/>
          </w:tcPr>
          <w:p>
            <w:pPr>
              <w:spacing w:before="120" w:after="12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บันทึก localStorage ทันที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ข้อมูลถูกบันทึกใน Browser ก่อนเพื่อความเร็ว UI ไม่ค้าง</w:t>
            </w:r>
          </w:p>
        </w:tc>
      </w:tr>
      <w:tr>
        <w:tc>
          <w:tcPr>
            <w:tcW w:type="dxa" w:w="3024"/>
          </w:tcPr>
          <w:p>
            <w:pPr>
              <w:spacing w:before="120" w:after="12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Push ขึ้น Firebase (Async)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ระบบส่งเฉพาะ node ที่เปลี่ยนแปลงขึ้น Firebase ในพื้นหลัง</w:t>
            </w:r>
          </w:p>
        </w:tc>
      </w:tr>
      <w:tr>
        <w:tc>
          <w:tcPr>
            <w:tcW w:type="dxa" w:w="3024"/>
          </w:tcPr>
          <w:p>
            <w:pPr>
              <w:spacing w:before="120" w:after="12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Firebase ส่ง SSE Event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Firebase แจ้ง Browser ทุกเครื่องที่เชื่อมอยู่ว่ามีการเปลี่ยนแปลง</w:t>
            </w:r>
          </w:p>
        </w:tc>
      </w:tr>
      <w:tr>
        <w:tc>
          <w:tcPr>
            <w:tcW w:type="dxa" w:w="3024"/>
          </w:tcPr>
          <w:p>
            <w:pPr>
              <w:spacing w:before="120" w:after="12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>5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ทุก Browser อัพเดตพร้อมกัน</w:t>
            </w:r>
          </w:p>
        </w:tc>
        <w:tc>
          <w:tcPr>
            <w:tcW w:type="dxa" w:w="3024"/>
          </w:tcPr>
          <w:p>
            <w:pPr>
              <w:spacing w:before="120" w:after="12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แต่ละ Browser รับ event อัพเดต localStorage และ re-render UI ทันที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03. หน้าจอและส่วนการทำงาน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(Screens &amp; Modules)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160" w:after="0"/>
            </w:pPr>
            <w:r>
              <w:rPr>
                <w:sz w:val="28"/>
              </w:rPr>
              <w:t xml:space="preserve">🔐 </w:t>
            </w: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หน้า Login</w:t>
            </w:r>
          </w:p>
          <w:p>
            <w:pPr>
              <w:spacing w:before="40" w:after="160"/>
            </w:pPr>
            <w:r>
              <w:rPr>
                <w:rFonts w:ascii="TH Sarabun New" w:hAnsi="TH Sarabun New" w:eastAsia="TH Sarabun New"/>
                <w:color w:val="333333"/>
                <w:sz w:val="24"/>
              </w:rPr>
              <w:t>ผู้ใช้กรอก Username และ Password</w:t>
              <w:br/>
              <w:t>ระบบดึงข้อมูล user จาก Firebase ก่อน Login ทุกครั้ง</w:t>
              <w:br/>
              <w:t>เพื่อให้ใช้งานได้ทุกเครื่องทุกที่</w:t>
            </w:r>
          </w:p>
        </w:tc>
        <w:tc>
          <w:tcPr>
            <w:tcW w:type="dxa" w:w="4536"/>
          </w:tcPr>
          <w:p>
            <w:pPr>
              <w:spacing w:before="160" w:after="0"/>
            </w:pPr>
            <w:r>
              <w:rPr>
                <w:sz w:val="28"/>
              </w:rPr>
              <w:t xml:space="preserve">📅 </w:t>
            </w: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ตารางสอน (หลัก)</w:t>
            </w:r>
          </w:p>
          <w:p>
            <w:pPr>
              <w:spacing w:before="40" w:after="160"/>
            </w:pPr>
            <w:r>
              <w:rPr>
                <w:rFonts w:ascii="TH Sarabun New" w:hAnsi="TH Sarabun New" w:eastAsia="TH Sarabun New"/>
                <w:color w:val="333333"/>
                <w:sz w:val="24"/>
              </w:rPr>
              <w:t>แสดงรายการสอนประจำสัปดาห์</w:t>
              <w:br/>
              <w:t>เพิ่ม / แก้ไข / ลบ / คัดลอก รายการสอน</w:t>
              <w:br/>
              <w:t>กำหนดวันหยุดประจำสัปดาห์</w:t>
            </w:r>
          </w:p>
        </w:tc>
      </w:tr>
      <w:tr>
        <w:tc>
          <w:tcPr>
            <w:tcW w:type="dxa" w:w="4536"/>
          </w:tcPr>
          <w:p>
            <w:pPr>
              <w:spacing w:before="160" w:after="0"/>
            </w:pPr>
            <w:r>
              <w:rPr>
                <w:sz w:val="28"/>
              </w:rPr>
              <w:t xml:space="preserve">📊 </w:t>
            </w: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สรุปชั่วโมง</w:t>
            </w:r>
          </w:p>
          <w:p>
            <w:pPr>
              <w:spacing w:before="40" w:after="160"/>
            </w:pPr>
            <w:r>
              <w:rPr>
                <w:rFonts w:ascii="TH Sarabun New" w:hAnsi="TH Sarabun New" w:eastAsia="TH Sarabun New"/>
                <w:color w:val="333333"/>
                <w:sz w:val="24"/>
              </w:rPr>
              <w:t>สรุปชั่วโมงสอนรายวิชา / รายครู / รายสัปดาห์</w:t>
              <w:br/>
              <w:t>Export เป็น Excel สำหรับนำไปรายงาน</w:t>
            </w:r>
          </w:p>
        </w:tc>
        <w:tc>
          <w:tcPr>
            <w:tcW w:type="dxa" w:w="4536"/>
          </w:tcPr>
          <w:p>
            <w:pPr>
              <w:spacing w:before="160" w:after="0"/>
            </w:pPr>
            <w:r>
              <w:rPr>
                <w:sz w:val="28"/>
              </w:rPr>
              <w:t xml:space="preserve">🖨️ </w:t>
            </w: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พิมพ์ตาราง</w:t>
            </w:r>
          </w:p>
          <w:p>
            <w:pPr>
              <w:spacing w:before="40" w:after="160"/>
            </w:pPr>
            <w:r>
              <w:rPr>
                <w:rFonts w:ascii="TH Sarabun New" w:hAnsi="TH Sarabun New" w:eastAsia="TH Sarabun New"/>
                <w:color w:val="333333"/>
                <w:sz w:val="24"/>
              </w:rPr>
              <w:t>พิมพ์ตาราง A4 Landscape ได้ทุกเครื่อง</w:t>
              <w:br/>
              <w:t>ฟอนต์ Sarabun จาก Google Fonts (เหมือนกันทุกที่)</w:t>
              <w:br/>
              <w:t>บันทึกเป็น PDF ได้</w:t>
            </w:r>
          </w:p>
        </w:tc>
      </w:tr>
      <w:tr>
        <w:tc>
          <w:tcPr>
            <w:tcW w:type="dxa" w:w="4536"/>
          </w:tcPr>
          <w:p>
            <w:pPr>
              <w:spacing w:before="160" w:after="0"/>
            </w:pPr>
            <w:r>
              <w:rPr>
                <w:sz w:val="28"/>
              </w:rPr>
              <w:t xml:space="preserve">⚙️ </w:t>
            </w: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ตั้งค่า</w:t>
            </w:r>
          </w:p>
          <w:p>
            <w:pPr>
              <w:spacing w:before="40" w:after="160"/>
            </w:pPr>
            <w:r>
              <w:rPr>
                <w:rFonts w:ascii="TH Sarabun New" w:hAnsi="TH Sarabun New" w:eastAsia="TH Sarabun New"/>
                <w:color w:val="333333"/>
                <w:sz w:val="24"/>
              </w:rPr>
              <w:t>ตั้งค่าชื่อโรงเรียน / ชื่อย่อ</w:t>
              <w:br/>
              <w:t>จัดการรายชื่อครู วิชา ประเภทหลักสูตร สถานที่</w:t>
              <w:br/>
              <w:t>ตั้งค่า GitHub Token สำหรับ backup</w:t>
            </w:r>
          </w:p>
        </w:tc>
        <w:tc>
          <w:tcPr>
            <w:tcW w:type="dxa" w:w="4536"/>
          </w:tcPr>
          <w:p>
            <w:pPr>
              <w:spacing w:before="160" w:after="0"/>
            </w:pPr>
            <w:r>
              <w:rPr>
                <w:sz w:val="28"/>
              </w:rPr>
              <w:t xml:space="preserve">👁️ </w:t>
            </w:r>
            <w:r>
              <w:rPr>
                <w:rFonts w:ascii="TH Sarabun New" w:hAnsi="TH Sarabun New" w:eastAsia="TH Sarabun New"/>
                <w:b/>
                <w:color w:val="444444"/>
                <w:sz w:val="28"/>
              </w:rPr>
              <w:t>Public Mode</w:t>
            </w:r>
          </w:p>
          <w:p>
            <w:pPr>
              <w:spacing w:before="40" w:after="160"/>
            </w:pPr>
            <w:r>
              <w:rPr>
                <w:rFonts w:ascii="TH Sarabun New" w:hAnsi="TH Sarabun New" w:eastAsia="TH Sarabun New"/>
                <w:color w:val="333333"/>
                <w:sz w:val="24"/>
              </w:rPr>
              <w:t>ดูตารางสอนโดยไม่ต้อง Login</w:t>
              <w:br/>
              <w:t>เฉพาะหลักสูตรที่ Super Admin เปิด Public</w:t>
              <w:br/>
              <w:t>ไม่สามารถแก้ไขข้อมูลได้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04. กลุ่มผู้ใช้งานและสิทธิ์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(User Groups &amp; Permissions)</w:t>
      </w:r>
    </w:p>
    <w:p>
      <w:pPr>
        <w:spacing w:before="0" w:after="200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ระบบแบ่งผู้ใช้งานออกเป็น 3 กลุ่ม แต่ละกลุ่มมีสิทธิ์การเข้าถึงที่แตกต่างกัน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160" w:after="8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 xml:space="preserve">  👑  Super Admin  —  ผู้ดูแลระบบสูงสุด</w:t>
            </w:r>
          </w:p>
          <w:p>
            <w:pPr>
              <w:spacing w:before="0" w:after="160"/>
              <w:jc w:val="left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ผู้ใช้ในกลุ่มนี้: admin1 (ผู้ดูแลระบบ),  admin3 (กศ.รร.ขส.ขส.ทบ.)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⚙️  ตั้งค่าระบบ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ตั้งชื่อโรงเรียน/ชื่อย่อ</w:t>
              <w:br/>
              <w:t>• จัดการรายชื่อครู</w:t>
              <w:br/>
              <w:t>• จัดการรายวิชา</w:t>
              <w:br/>
              <w:t>• ประเภทหลักสูตร/สถานที่</w:t>
            </w:r>
          </w:p>
        </w:tc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👥  จัดการผู้ใช้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เพิ่ม/ลบ/แก้ไข User</w:t>
              <w:br/>
              <w:t>• กำหนด Role</w:t>
              <w:br/>
              <w:t>• Reset Password</w:t>
              <w:br/>
              <w:t>• ดูประวัติการใช้งาน</w:t>
            </w:r>
          </w:p>
        </w:tc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🌐  อัพเดทเว็บไซท์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Push Backup ขึ้น GitHub</w:t>
              <w:br/>
              <w:t>• ตั้งค่า GitHub Token</w:t>
              <w:br/>
              <w:t>• Restore ข้อมูลจาก Backup</w:t>
            </w:r>
          </w:p>
        </w:tc>
      </w:tr>
      <w:tr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📋  หลักสูตร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เพิ่ม/ลบ/แก้ไข/คัดลอก</w:t>
              <w:br/>
              <w:t>• เปิด/ปิด Public Mode</w:t>
              <w:br/>
              <w:t>• กำหนดผู้ตรวจถูกต้อง</w:t>
            </w:r>
          </w:p>
        </w:tc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📅  ตารางสอน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เพิ่ม/แก้ไข/ลบ Entry</w:t>
              <w:br/>
              <w:t>• เพิ่มวันหยุด</w:t>
              <w:br/>
              <w:t>• คัดลอก Entry</w:t>
            </w:r>
          </w:p>
        </w:tc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🖨️  พิมพ์/Export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พิมพ์ตาราง A4</w:t>
              <w:br/>
              <w:t>• Export Excel</w:t>
              <w:br/>
              <w:t>• บันทึก PDF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160" w:after="8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 xml:space="preserve">  🛡️  Admin  —  ผู้ดูแลตารางสอน</w:t>
            </w:r>
          </w:p>
          <w:p>
            <w:pPr>
              <w:spacing w:before="0" w:after="1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ผู้ใช้ในกลุ่มนี้: admin2 (ผตก.รร.ขส.ขส.ทบ.),  num,  fellowship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📋  หลักสูตร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✅ เพิ่ม/แก้ไข/ลบ</w:t>
              <w:br/>
              <w:t>✅ คัดลอกหลักสูตร</w:t>
              <w:br/>
              <w:t>❌ ไม่สามารถ Push GitHub</w:t>
              <w:br/>
              <w:t>❌ ไม่สามารถจัดการ User</w:t>
            </w:r>
          </w:p>
        </w:tc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📅  ตารางสอน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✅ เพิ่ม/แก้ไข/ลบ Entry</w:t>
              <w:br/>
              <w:t>✅ เพิ่มวันหยุด</w:t>
              <w:br/>
              <w:t>✅ บันทึกการแก้ไข (Firebase)</w:t>
              <w:br/>
              <w:t>✅ พิมพ์ตาราง / Export Excel</w:t>
            </w:r>
          </w:p>
        </w:tc>
        <w:tc>
          <w:tcPr>
            <w:tcW w:type="dxa" w:w="3024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4"/>
              </w:rPr>
              <w:t>⛔  ข้อจำกัด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❌ ไม่สามารถเพิ่ม/ลบ User</w:t>
              <w:br/>
              <w:t>❌ ไม่สามารถ Reset Password</w:t>
              <w:br/>
              <w:t>❌ ไม่เห็นปุ่มอัพเดทเว็บไซท์</w:t>
              <w:br/>
              <w:t>❌ ไม่สามารถตั้งค่าระบบหลัก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160" w:after="8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32"/>
              </w:rPr>
              <w:t xml:space="preserve">  👁️  Public  —  ผู้เยี่ยมชม (ไม่ต้อง Login)</w:t>
            </w:r>
          </w:p>
          <w:p>
            <w:pPr>
              <w:spacing w:before="0" w:after="160"/>
            </w:pPr>
            <w:r>
              <w:rPr>
                <w:rFonts w:ascii="TH Sarabun New" w:hAnsi="TH Sarabun New" w:eastAsia="TH Sarabun New"/>
                <w:color w:val="000000"/>
                <w:sz w:val="26"/>
              </w:rPr>
              <w:t xml:space="preserve">  บุคคลภายนอก นักเรียน ผู้ปกครอง หรือผู้ที่ต้องการดูตารางสอน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✅  สิ่งที่ทำได้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• ดูตารางสอนหลักสูตรที่เปิด Public</w:t>
              <w:br/>
              <w:t>• พิมพ์ตารางสอน / บันทึก PDF</w:t>
              <w:br/>
              <w:t>• เข้าถึงได้จาก URL โดยตรง</w:t>
              <w:br/>
              <w:t>• ไม่ต้องสมัครสมาชิก</w:t>
            </w:r>
          </w:p>
        </w:tc>
        <w:tc>
          <w:tcPr>
            <w:tcW w:type="dxa" w:w="4536"/>
          </w:tcPr>
          <w:p>
            <w:pPr>
              <w:spacing w:before="120" w:after="4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❌  สิ่งที่ทำไม่ได้</w:t>
            </w:r>
          </w:p>
          <w:p>
            <w:pPr>
              <w:spacing w:before="0" w:after="12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• ไม่สามารถเพิ่ม/แก้ไข/ลบข้อมูล</w:t>
              <w:br/>
              <w:t>• ไม่เห็นหลักสูตรที่ปิด Public</w:t>
              <w:br/>
              <w:t>• ไม่มีสิทธิ์จัดการ User หรือตั้งค่า</w:t>
              <w:br/>
              <w:t>• ไม่สามารถ Export Excel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05. รายชื่อผู้ใช้งานในระบบ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(System Users)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ผู้ใช้งานที่ลงทะเบียนในระบบ ณ ปัจจุบัน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Username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ชื่อ-นามสกุล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Password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Role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สิทธิ์</w:t>
            </w:r>
          </w:p>
        </w:tc>
      </w:tr>
      <w:tr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admin1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ผู้ดูแลระบบ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admin1234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Super Admin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👑 สูงสุด</w:t>
            </w:r>
          </w:p>
        </w:tc>
      </w:tr>
      <w:tr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admin3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กศ.รร.ขส.ขส.ทบ.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123456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Super Admin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👑 สูงสุด</w:t>
            </w:r>
          </w:p>
        </w:tc>
      </w:tr>
      <w:tr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admin2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ผตก.รร.ขส.ขส.ทบ.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123456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Admin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🛡️ ปกติ</w:t>
            </w:r>
          </w:p>
        </w:tc>
      </w:tr>
      <w:tr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num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num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Admin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🛡️ ปกติ</w:t>
            </w:r>
          </w:p>
        </w:tc>
      </w:tr>
      <w:tr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fellowship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fellowship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Admin</w:t>
            </w:r>
          </w:p>
        </w:tc>
        <w:tc>
          <w:tcPr>
            <w:tcW w:type="dxa" w:w="181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>🛡️ ปกติ</w:t>
            </w:r>
          </w:p>
        </w:tc>
      </w:tr>
    </w:tbl>
    <w:p/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06. วิธีเข้าใช้งาน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(How to Access)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36"/>
              </w:rPr>
              <w:t>🌐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ขั้นที่ 1: เปิด Browser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Chrome, Edge, Firefox, Safari</w:t>
              <w:br/>
              <w:t>รองรับทุกอุปกรณ์ PC / Tablet / Mobile</w:t>
            </w:r>
          </w:p>
        </w:tc>
      </w:tr>
      <w:tr>
        <w:tc>
          <w:tcPr>
            <w:tcW w:type="dxa" w:w="302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36"/>
              </w:rPr>
              <w:t>🔗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ขั้นที่ 2: เข้าสู่ URL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https://nattaponatstb.github.io/ats/</w:t>
              <w:br/>
              <w:t>หรือ https://nattaponatstb.github.io/ats/timetable_military.html</w:t>
            </w:r>
          </w:p>
        </w:tc>
      </w:tr>
      <w:tr>
        <w:tc>
          <w:tcPr>
            <w:tcW w:type="dxa" w:w="302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36"/>
              </w:rPr>
              <w:t>🔐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ขั้นที่ 3: Login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กรอก Username และ Password</w:t>
              <w:br/>
              <w:t>ระบบดึงข้อมูลจาก Firebase อัตโนมัติ</w:t>
            </w:r>
          </w:p>
        </w:tc>
      </w:tr>
      <w:tr>
        <w:tc>
          <w:tcPr>
            <w:tcW w:type="dxa" w:w="302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36"/>
              </w:rPr>
              <w:t>📋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ขั้นที่ 4: เลือกหลักสูตร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เลือกหลักสูตรจากแถบด้านซ้าย</w:t>
              <w:br/>
              <w:t>หรือสร้างหลักสูตรใหม่ (เฉพาะ Admin ขึ้นไป)</w:t>
            </w:r>
          </w:p>
        </w:tc>
      </w:tr>
      <w:tr>
        <w:tc>
          <w:tcPr>
            <w:tcW w:type="dxa" w:w="3024"/>
          </w:tcPr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36"/>
              </w:rPr>
              <w:t>💾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color w:val="000000"/>
                <w:sz w:val="26"/>
              </w:rPr>
              <w:t>ขั้นที่ 5: บันทึกการแก้ไข</w:t>
            </w:r>
          </w:p>
        </w:tc>
        <w:tc>
          <w:tcPr>
            <w:tcW w:type="dxa" w:w="3024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color w:val="000000"/>
                <w:sz w:val="24"/>
              </w:rPr>
              <w:t>กดปุ่ม "☁️ บันทึกการแก้ไข" เพื่อ Sync</w:t>
              <w:br/>
              <w:t>ข้อมูลขึ้น Firebase ให้ผู้อื่นเห็น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160" w:after="8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  ⚠️  หมายเหตุสำคัญ</w:t>
            </w:r>
          </w:p>
          <w:p>
            <w:pPr>
              <w:spacing w:before="20" w:after="20"/>
            </w:pPr>
            <w:r>
              <w:rPr>
                <w:rFonts w:ascii="TH Sarabun New" w:hAnsi="TH Sarabun New" w:eastAsia="TH Sarabun New"/>
                <w:color w:val="443300"/>
                <w:sz w:val="24"/>
              </w:rPr>
              <w:t xml:space="preserve">      •  ต้องเชื่อมต่อ Internet เพื่อ Sync ข้อมูลกับ Firebase</w:t>
            </w:r>
          </w:p>
          <w:p>
            <w:pPr>
              <w:spacing w:before="20" w:after="20"/>
            </w:pPr>
            <w:r>
              <w:rPr>
                <w:rFonts w:ascii="TH Sarabun New" w:hAnsi="TH Sarabun New" w:eastAsia="TH Sarabun New"/>
                <w:color w:val="443300"/>
                <w:sz w:val="24"/>
              </w:rPr>
              <w:t xml:space="preserve">      •  ถ้าแก้ไขโดยไม่มี Internet ควรกดปุ่ม "บันทึกการแก้ไข" เมื่อกลับมา Online</w:t>
            </w:r>
          </w:p>
          <w:p>
            <w:pPr>
              <w:spacing w:before="20" w:after="20"/>
            </w:pPr>
            <w:r>
              <w:rPr>
                <w:rFonts w:ascii="TH Sarabun New" w:hAnsi="TH Sarabun New" w:eastAsia="TH Sarabun New"/>
                <w:color w:val="443300"/>
                <w:sz w:val="24"/>
              </w:rPr>
              <w:t xml:space="preserve">      •  Password เก็บในระบบ — ควรเปลี่ยนรหัสผ่าน default ก่อนใช้งานจริง</w:t>
            </w:r>
          </w:p>
          <w:p>
            <w:pPr>
              <w:spacing w:after="160"/>
            </w:pP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