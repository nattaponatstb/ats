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TH Sarabun New" w:hAnsi="TH Sarabun New" w:eastAsia="TH Sarabun New"/>
          <w:b/>
          <w:color w:val="000000"/>
          <w:sz w:val="40"/>
        </w:rPr>
        <w:t>คู่มือการใช้งานระบบตารางสอนอย่างละเอียด</w:t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color w:val="000000"/>
          <w:sz w:val="30"/>
        </w:rPr>
        <w:t>System Operation Guide for Admins &amp; Super Admins</w:t>
      </w:r>
    </w:p>
    <w:p>
      <w:pPr>
        <w:spacing w:before="0" w:after="300"/>
        <w:jc w:val="center"/>
      </w:pPr>
      <w:r>
        <w:rPr>
          <w:rFonts w:ascii="TH Sarabun New" w:hAnsi="TH Sarabun New" w:eastAsia="TH Sarabun New"/>
          <w:color w:val="000000"/>
          <w:sz w:val="30"/>
        </w:rPr>
        <w:t>โรงเรียนทหารขนส่ง กรมการขนส่งทหารบก</w:t>
      </w:r>
    </w:p>
    <w:p>
      <w:pPr>
        <w:spacing w:before="0" w:after="800"/>
        <w:jc w:val="center"/>
      </w:pPr>
      <w:r>
        <w:rPr>
          <w:rFonts w:ascii="TH Sarabun New" w:hAnsi="TH Sarabun New" w:eastAsia="TH Sarabun New"/>
          <w:color w:val="000000"/>
          <w:sz w:val="26"/>
        </w:rPr>
        <w:t>👑 จัดการข้อมูลพื้นฐาน  |  📅 จัดตารางเรียนและวันหยุด  |  🖨️ ออกรายงานและพิมพ์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ชั้นความลับ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ลับภายในหน่วยงาน</w:t>
            </w:r>
          </w:p>
        </w:tc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เอกสารอ้างอิง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ระบบความปลอดภัยรุ่นที่ 2</w:t>
            </w:r>
          </w:p>
        </w:tc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รูปแบบ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Microsoft Word (DOCX)</w:t>
            </w:r>
          </w:p>
        </w:tc>
      </w:tr>
    </w:tbl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01. การตั้งค่าระบบครั้งแรก (First-Time Setup)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(การเริ่มต้นรันระบบตารางสอนทหารขนส่ง)</w:t>
      </w:r>
    </w:p>
    <w:p>
      <w:pPr>
        <w:spacing w:before="0" w:after="16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เมื่อ​ทำการ​ติดตั้ง​หรือ​เข้า​เชื่อมโยง​หน้า​เว็บ​กับ​ฐานข้อมูล Firebase เปล่า​เป็นครั้งแรก หน้า​เว็บ​จะ​ขึ้น​หน้าจอ​เพื่อ​เปิด​สิทธิ์​ช่วยเหลือ​ความปลอดภัย​พิเศษ: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1. ขั้นตอน​การ​สร้าง​แอดมิน​แรก: เข้าสู่​หน้า​ล็อกอิน ระบบ​จะ​ตรวจ​ไม่​พบ​บัญชี​ผู้​ใช้บน​คลาวด์​และ​แสดง​ข้อความ​แจ้ง​เตือน​สีแดง "⚠️ ไม่​พบ​ผู้ดูแล​ระบบ​ใน​คลาวด์"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2. ให้​ทำการ​พิมพ์ Username และ Password แอดมิน​ใหม่​ที่​ต้องการ​ใน​ฟิลด์​ล็อกอิน (รหัสผ่าน​ต้อง​ยาว​อย่าง​น้อย 6 ตัวอักษร)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3. กดปุ่ม "+ สร้าง​บัญชี​และ​เข้า​ใช้งาน" ระบบ​จะ​แฮ​ชร​หัส​ผ่าน​ด้วย SHA-​256 และ​ส่ง​ข้อมูล​สร้าง​เป็น Super Admin หลัก​ขึ้น​สู่ Firebase และ​จัดเก็บ​ลง​บราวเซอร์​ทันที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4. หลังจากนั้น​ระบบ​จะ​นำ​เข้าสู่​หน้าจอ​หลัก​เพื่อให้​จัด​ตารางสอน​และ​บันทึก​การ​ตั้งค่า​ระบบ​ต่อไป</w:t>
      </w:r>
    </w:p>
    <w:p/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02. การจัดการข้อมูลพื้นฐาน (Master Data)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(การตั้งค่าข้อมูลโครงสร้างหลักสูตรและครูวิชา)</w:t>
      </w:r>
    </w:p>
    <w:p>
      <w:pPr>
        <w:spacing w:before="0" w:after="20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การ​จัดวาง​ตารางสอน​ต้องการ​ข้อมูล​พื้นฐาน​ที่​ถูกต้อง​เพื่อ​ประหยัดเวลา​และ​ลด​การสะกดคำ​ผิด​ใน​รายวัน ผู้ใช้​ระดับ Admin หรือ Super Admin สามารถ​เข้าไป​กรอก​บันทึก​ข้อมูล​เหล่านี้​ได้​ใน​เมนู "⚙️ ตั้งค่า​ระบบ​":</w:t>
      </w:r>
    </w:p>
    <w:p>
      <w:pPr>
        <w:spacing w:before="8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28"/>
        </w:rPr>
        <w:t xml:space="preserve">   •  🏫 ชื่อ​สถานศึกษา &amp; ชื่อย่อ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    ระบุชื่อ​โรงเรียน​หลัก​และ​ชื่อย่อ​ของ​หน่วยงาน เช่น โรงเรียน​ทหาร​ขนส่ง กอง​การศึกษา (ที่จะ​ไป​ปรากฏ​ใน​ตารางสอน​พิมพ์)</w:t>
      </w:r>
    </w:p>
    <w:p>
      <w:pPr>
        <w:spacing w:before="8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28"/>
        </w:rPr>
        <w:t xml:space="preserve">   •  👤 ครู​อาจารย์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    เพิ่ม/แก้ไข​รายชื่อ​ครู​สอน พร้อม​ระบุ ยศ และ​ชื่อ-นามสกุล และ​เลือก​กลุ่ม​รายวิชา​ที่​ครู​สามารถ​สอน​ได้</w:t>
      </w:r>
    </w:p>
    <w:p>
      <w:pPr>
        <w:spacing w:before="8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28"/>
        </w:rPr>
        <w:t xml:space="preserve">   •  📚 รายวิชา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    เพิ่ม​รหัส​วิชา ชื่อ​วิชา และ​ระบุ​จำนวน​ชั่วโมง​รวม​ของ​วิชา​ตามที่​กำหนด​ไว้​ใน​หลักสูตร เพื่อ​ใช้​คำนวณ​ชั่วโมง​สะสม</w:t>
      </w:r>
    </w:p>
    <w:p>
      <w:pPr>
        <w:spacing w:before="8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28"/>
        </w:rPr>
        <w:t xml:space="preserve">   •  📍 สถานที่​เรียน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    เพิ่ม​สถานที่​สำหรับ​ใช้​เรียน เช่น ห้องเรียน ๑, ลาน​ฝึก​ขับขี่​รถยนต์, กอง​การศึกษา รร.​ขส.ขส.ทบ.</w:t>
      </w:r>
    </w:p>
    <w:p>
      <w:pPr>
        <w:spacing w:before="8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28"/>
        </w:rPr>
        <w:t xml:space="preserve">   •  📄 หลักฐาน &amp; การ​แต่งกาย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    กรอก​ตัวเลือก​ข้อมูล​หลักฐาน​เอกสารอ้างอิง และ​กำหนด​เครื่องแบบ​การ​แต่งกาย​ใน​สัปดาห์​เรียน</w:t>
      </w:r>
    </w:p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03. การจัดตารางสอนและการจัดการวันหยุด (Timetable Operations)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(การวางแผนรายสัปดาห์ เพิ่ม แก้ไข คัดลอก และวันหยุด)</w:t>
      </w:r>
    </w:p>
    <w:p>
      <w:pPr>
        <w:spacing w:before="0" w:after="16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เมื่อ​กำหนด​ข้อมูล​พื้นฐาน​เรียบร้อย​แล้ว ให้​เลือก​หลักสูตร​ที่​แถบ​เมนู​ด้าน​ซ้าย และ​กดปุ่ม "+ เพิ่ม​รายการ" เพื่อ​เริ่ม​เพิ่ม​วิชา​ลง​ตาราง:</w:t>
      </w:r>
    </w:p>
    <w:p>
      <w:pPr>
        <w:spacing w:before="8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28"/>
        </w:rPr>
        <w:t xml:space="preserve">   1.  เพิ่ม​รายการ​วิชา​สอน (Add Entry)</w:t>
      </w:r>
    </w:p>
    <w:p>
      <w:pPr>
        <w:spacing w:before="0" w:after="16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    ระบุ​สัปดาห์​ที่​เรียน (เป็น​เลข​อารบิก​), วันที่​เรียน, เลือก​เวลา​เริ่มต้น-สิ้นสุด, เลือก​รายวิชา (ระบบ​จะ​ดึง​ครู​ที่​เกี่ยวข้อง​มา​ให้​เลือก​), เลือก​ผู้สอน​ได้​สูงสุด 3 คน, กำหนด​วิธี​สอน, สถานที่, การ​แต่งกาย, หลักฐาน และ​หมายเหตุ จากนั้น​กด​บันทึก</w:t>
      </w:r>
    </w:p>
    <w:p>
      <w:pPr>
        <w:spacing w:before="8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28"/>
        </w:rPr>
        <w:t xml:space="preserve">   2.  การ​คัดลอก​ราย​การสอน (Duplicate Entry)</w:t>
      </w:r>
    </w:p>
    <w:p>
      <w:pPr>
        <w:spacing w:before="0" w:after="16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    หาก​มี​การสอน​วิชา​เดิม​ซ้ำๆ หลาย​ๆ วัน​ใน​สัปดาห์ ให้​คลิก​ปุ่ม​คัดลอก (📋) ใน​คอลัมน์​ขวา​สุด​ของ​รายการ​นั้น ระบบ​จะ​สร้าง​สำเนา​ข้อมูล​เดิม โดย​ผู้​จัด​สามารถ​แก้ไข​แค่​วันที่​และ​ชั่วโมง​ให้​สอดคล้อง ซึ่ง​ช่วย​ประหยัดเวลา​การ​คีย์​ข้อมูล​อย่าง​มหาศาล</w:t>
      </w:r>
    </w:p>
    <w:p>
      <w:pPr>
        <w:spacing w:before="8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28"/>
        </w:rPr>
        <w:t xml:space="preserve">   3.  การ​จัดการ​วันหยุด​ประจำสัปดาห์ (Holiday)</w:t>
      </w:r>
    </w:p>
    <w:p>
      <w:pPr>
        <w:spacing w:before="0" w:after="16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 xml:space="preserve">       หาก​สัปดาห์​การเรียน​การสอน​วันนั้น​เป็น​วันหยุดราชการ​หรือ​หยุด​ฝึก​ศึกษา ให้​ผู้​จัด​กดปุ่ม "🚩 วันหยุด" ระบุ​วัน​และ​พิมพ์​ข้อความ​วันหยุด (เช่น "วันเฉลิมพระชนมพรรษา​ฯ​") ระบบ​จะ​ทำการ​ปิด​และ​แสดง​แถบ​สีแดง​ใน​ตาราง​อย่าง​สวยงาม โดย​ปุ่ม​แก้ไข ลบ คัดลอก ของ​วันหยุด จะ​รวม​อยู่​ใน​คอลัมน์​ขวา​สุด​เช่นเดียวกัน​กับ​รายการ​ปกติ</w:t>
      </w:r>
    </w:p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04. การสั่งพิมพ์ตารางสอน และดาวน์โหลด Excel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(วิธีส่งออกเอกสารไปใช้งานภายนอก)</w:t>
      </w:r>
    </w:p>
    <w:p>
      <w:pPr>
        <w:spacing w:before="12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✦  1. การ​พิมพ์​ตารางเรียน​ออก​เป็น​กระดาษ A​4 (Landscape)</w:t>
      </w:r>
    </w:p>
    <w:p>
      <w:pPr>
        <w:spacing w:before="0" w:after="16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เพื่อ​ความสะดวก​ใน​การ​ส่ง​เสนอ​ผู้บังคับบัญชา​เซ็น​อนุมัติ ให้​ทำตาม​ขั้น​ตอนนี้​เพื่อ​จัดรูปแบบ​งาน​พิมพ์:</w:t>
        <w:br/>
        <w:t xml:space="preserve">   1)  กด​เลือก​เมนู​หลักสูตร​ที่​ต้องการ และ​เลือก​สัปดาห์​ที่​เรียน</w:t>
        <w:br/>
        <w:t xml:space="preserve">   2)  กดปุ่ม "🖨️ พิมพ์​ตารางสอน​ประจำสัปดาห์" ที่​มุม​ขวา​บน​ของ​หน้าจอ</w:t>
        <w:br/>
        <w:t xml:space="preserve">   3)  หน้าต่าง Preview การ​พิมพ์​จะ​แสดง​ขึ้น แถบ​อนุมัติ​และ​ลายมือชื่อ​ผู้จัดทำ​จะ​ถูก​คำนวณ​และ​แสดง​ท้าย​ตาราง​ทุก​หน้า​โดยอัตโนมัติ</w:t>
        <w:br/>
        <w:t xml:space="preserve">   4)  ตั้งค่า​พิมพ์​ของ​เบราว์เซอร์:</w:t>
        <w:br/>
        <w:t xml:space="preserve">        - ปลายทาง (Destination): บันทึก​เป็น PDF หรือ​ส่ง​เครื่องพิมพ์​โดยตรง</w:t>
        <w:br/>
        <w:t xml:space="preserve">        - แนว​การ​พิมพ์ (Layout): แนวนอน (Landscape)</w:t>
        <w:br/>
        <w:t xml:space="preserve">        - ขนาด​กระดาษ (Paper Size​): A​4</w:t>
        <w:br/>
        <w:t xml:space="preserve">        - กราฟิก​พื้น​หลัง (Background Graphics​): **​ต้อง​เช็ค​เครื่องหมาย​ถูก​** เพื่อ​ให้สี​กระดาษ​วัน​และ​แถบ​หัว​ตาราง​แสดงผล</w:t>
        <w:br/>
        <w:t xml:space="preserve">        - ระยะ​ขอบ (Margins): ไม่​มี​ระยะ​ขอบ (None) หรือ​ระยะ​ขอบ​ขั้นต่ำ (Minimum)</w:t>
      </w:r>
    </w:p>
    <w:p>
      <w:pPr>
        <w:spacing w:before="12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✦  2. การ​ออก​รายงาน​เป็นตาราง​สรุป Excel</w:t>
      </w:r>
    </w:p>
    <w:p>
      <w:pPr>
        <w:spacing w:before="0" w:after="20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เพื่อ​อำนวยความสะดวก​ใน​การ​จัดสรร​ค่า​สอน​ครู​และ​การ​ตรวจ​เทียบ​ภาระ​การสอน​กอง​การศึกษา:</w:t>
        <w:br/>
        <w:t xml:space="preserve">   1)  คลิก​เข้า​เมนู "📊 สรุป​ชั่วโมง​สอน"</w:t>
        <w:br/>
        <w:t xml:space="preserve">   2)  ระบบ​จะ​แสดง​กราฟิก​สรุป​ชั่วโมง​รายวิชา ครู​สอน และ​ชั่วโมง​ทั้งหมด​จำแนก​รายวัน</w:t>
        <w:br/>
        <w:t xml:space="preserve">   3)  ผู้ใช้​สามารถ​เลือก​ดู​สรุป​ตามเงื่อนไข (เช่น ดู​เฉพาะ​วิชา​คณิตศาสตร์ หรือ​ครูผู้สอน​ท่าน​ใด​ท่าน​หนึ่ง)</w:t>
        <w:br/>
        <w:t xml:space="preserve">   4)  กดปุ่ม "📤 ดาวน์โหลด​ตาราง Excel" เพื่อ​บันทึก​เป็น​ไฟล์ .xlsx สำหรับ​เปิด​รัน​ตาราง​ใน​คอมพิวเตอร์​ต่อไป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