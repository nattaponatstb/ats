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center"/>
      </w:pPr>
      <w:r>
        <w:rPr>
          <w:rFonts w:ascii="TH Sarabun New" w:hAnsi="TH Sarabun New" w:eastAsia="TH Sarabun New"/>
          <w:b/>
          <w:i w:val="0"/>
          <w:color w:val="000000"/>
          <w:sz w:val="36"/>
        </w:rPr>
        <w:t>บันทึก​ข้อความ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H Sarabun New" w:hAnsi="TH Sarabun New" w:eastAsia="TH Sarabun New"/>
                <w:b/>
                <w:i w:val="0"/>
                <w:color w:val="000000"/>
                <w:sz w:val="28"/>
              </w:rPr>
              <w:t>ส่วนราชการ  ก​ศ.​รร.​ขส.ขส.ทบ. (โท​ร. ๕๒๒๗๒)</w:t>
            </w:r>
          </w:p>
        </w:tc>
        <w:tc>
          <w:tcPr>
            <w:tcW w:type="dxa" w:w="4536"/>
          </w:tcPr>
          <w:p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8"/>
              </w:rPr>
              <w:t>โท​ร. ๕๒๒๗๒</w:t>
            </w:r>
          </w:p>
        </w:tc>
      </w:tr>
      <w:tr>
        <w:tc>
          <w:tcPr>
            <w:tcW w:type="dxa" w:w="4536"/>
          </w:tcPr>
          <w:p>
            <w:r>
              <w:rPr>
                <w:rFonts w:ascii="TH Sarabun New" w:hAnsi="TH Sarabun New" w:eastAsia="TH Sarabun New"/>
                <w:b/>
                <w:i w:val="0"/>
                <w:color w:val="000000"/>
                <w:sz w:val="28"/>
              </w:rPr>
              <w:t xml:space="preserve">ที่  กห ๐๔๔๔.๑๓ / </w:t>
            </w:r>
          </w:p>
        </w:tc>
        <w:tc>
          <w:tcPr>
            <w:tcW w:type="dxa" w:w="4536"/>
          </w:tcPr>
          <w:p>
            <w:r>
              <w:rPr>
                <w:rFonts w:ascii="TH Sarabun New" w:hAnsi="TH Sarabun New" w:eastAsia="TH Sarabun New"/>
                <w:b/>
                <w:i w:val="0"/>
                <w:color w:val="000000"/>
                <w:sz w:val="28"/>
              </w:rPr>
              <w:t>วันที่   ๒๗   กรกฎาคม   ๒๕๖๗</w:t>
            </w:r>
          </w:p>
        </w:tc>
      </w:tr>
      <w:tr>
        <w:tc>
          <w:tcPr>
            <w:tcW w:type="dxa" w:w="4536"/>
          </w:tcPr>
          <w:p>
            <w:r>
              <w:rPr>
                <w:rFonts w:ascii="TH Sarabun New" w:hAnsi="TH Sarabun New" w:eastAsia="TH Sarabun New"/>
                <w:b/>
                <w:i w:val="0"/>
                <w:color w:val="000000"/>
                <w:sz w:val="28"/>
              </w:rPr>
              <w:t>เรื่อง  ขอ​ส่ง​ผลงาน​นวัตกรรม​ด้าน​การศึกษา​เข้าร่วม​ประกวด ประจำปี ๒๕๖๗</w:t>
            </w:r>
          </w:p>
        </w:tc>
        <w:tc>
          <w:tcPr>
            <w:tcW w:type="dxa" w:w="4536"/>
          </w:tcPr>
          <w:p/>
        </w:tc>
      </w:tr>
    </w:tbl>
    <w:p/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28"/>
        </w:rPr>
        <w:t>เรียน  ผบ.​รร.​ขส.ขส.ทบ. (ผ่าน ผต​ก.​รร.​ขส.ขส.ทบ.)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>ตาม​อ้าง​ถึง​กอง​การศึกษา สพ.ศท.ยศ.ทบ. ขอ​เชิญ​ส่งผล​งานวิชาการ​เข้าร่วม​ประกวด ประจำ​ปีงบประมาณ ๒๕๖๗ กอง​การศึกษา โรงเรียน​ทหาร​ขนส่ง ขอ​ส่ง​ผลงาน​นวัตกรรม​ด้าน​การศึกษา​ใน​หัวข้อ 'ระบบ​ตารางสอน​ประจำสัปดาห์​แบบ​ประสาน​ข้อมูล​เรียลไทม์​และ​สำรอง​ข้อมูล​อัตโนมัติ' ซึ่ง​เป็น​สิ่งประดิษฐ์​ซอฟต์แวร์​ประยุกต์​บริหาร​สถาบัน​ศึกษา พัฒนา​ขึ้น​โดย พ.ต.​ณัฐพล พัฒน​กุล โดย​ได้​ดำเนินการ​ลงทะเบียน​ใน​ระบบ​เป็นที่​เรียบร้อย รายละเอียด​ตาม​สิ่ง​ที่​ส่ง​มา​ด้วย​นี้</w:t>
        <w:br/>
        <w:br/>
        <w:t>จึง​เรียน​มา​เพื่อ​กรุณา​ทราบ​และ​พิจารณา​ดำเนินการ​ต่อไป</w:t>
      </w:r>
    </w:p>
    <w:p>
      <w:pPr>
        <w:spacing w:before="0" w:after="120" w:line="276" w:lineRule="auto"/>
        <w:jc w:val="right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>พ.อ. ....................................................</w:t>
        <w:br/>
      </w:r>
      <w:r>
        <w:rPr>
          <w:rFonts w:ascii="TH Sarabun New" w:hAnsi="TH Sarabun New" w:eastAsia="TH Sarabun New"/>
          <w:b/>
          <w:i w:val="0"/>
          <w:color w:val="000000"/>
          <w:sz w:val="28"/>
        </w:rPr>
        <w:t>( วสันต์ ว​รา​สินธุ์ )</w:t>
        <w:br/>
      </w:r>
      <w:r>
        <w:rPr>
          <w:rFonts w:ascii="TH Sarabun New" w:hAnsi="TH Sarabun New" w:eastAsia="TH Sarabun New"/>
          <w:b w:val="0"/>
          <w:i w:val="0"/>
          <w:color w:val="000000"/>
          <w:sz w:val="26"/>
        </w:rPr>
        <w:t>ผอ.​ก​ศ.​รร.​ขส.ขส.ทบ.</w:t>
      </w:r>
    </w:p>
    <w:p>
      <w:r>
        <w:br w:type="page"/>
      </w:r>
    </w:p>
    <w:p>
      <w:pPr>
        <w:spacing w:before="0" w:after="120" w:line="276" w:lineRule="auto"/>
        <w:jc w:val="center"/>
      </w:pPr>
      <w:r>
        <w:rPr>
          <w:rFonts w:ascii="TH Sarabun New" w:hAnsi="TH Sarabun New" w:eastAsia="TH Sarabun New"/>
          <w:b/>
          <w:i w:val="0"/>
          <w:color w:val="000000"/>
          <w:sz w:val="32"/>
        </w:rPr>
        <w:t>แบบ​เสนอ​ผล​งานวิชาการ​ด้าน​การศึกษา</w:t>
        <w:br/>
      </w:r>
      <w:r>
        <w:rPr>
          <w:rFonts w:ascii="TH Sarabun New" w:hAnsi="TH Sarabun New" w:eastAsia="TH Sarabun New"/>
          <w:b/>
          <w:i w:val="0"/>
          <w:color w:val="000000"/>
          <w:sz w:val="28"/>
        </w:rPr>
        <w:t>เข้า​ร่วมงาน​ประชุม​วิชาการ​และ​สรุป​ผล​การพัฒนา​คุณภาพ​การศึกษา ประจำปี ๒๕๖๗</w:t>
        <w:br/>
      </w:r>
      <w:r>
        <w:rPr>
          <w:rFonts w:ascii="TH Sarabun New" w:hAnsi="TH Sarabun New" w:eastAsia="TH Sarabun New"/>
          <w:b/>
          <w:i w:val="0"/>
          <w:color w:val="000000"/>
          <w:sz w:val="28"/>
        </w:rPr>
        <w:t>สำ​นักการศึกษา กรม​ยุทธ​ศึกษา​ทหารบก</w:t>
      </w:r>
    </w:p>
    <w:p/>
    <w:p>
      <w:pPr>
        <w:spacing w:before="16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1. ชื่อ​ผล​งานวิชาการ​ด้าน​การศึกษา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 xml:space="preserve">   •  ชื่อ​ภาษาไทย: ระบบ​จัดการ​ตารางสอน​ประจำสัปดาห์​แบบ​ประสาน​ข้อมูล​เรียลไทม์​และ​สำรอง​ข้อมูล​อัตโนมัติ</w:t>
        <w:br/>
        <w:t xml:space="preserve">   •  ชื่อ​ภาษาอังกฤษ: Weekly Timetable Management System with Real-Time Cloud Sync &amp; Automated Backup</w:t>
        <w:br/>
        <w:t xml:space="preserve">   •  ประเภท​นวัตกรรม: นวัตกรรม​สิ่งประดิษฐ์​ทาง​ด้าน​การศึกษา / ระบบ​บริการ​จัดการ​สถานศึกษา​ดิจิทัล</w:t>
      </w:r>
    </w:p>
    <w:p>
      <w:pPr>
        <w:spacing w:before="16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2. รายชื่อ​คณะ​ผู้จัดทำ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 xml:space="preserve">   พ.ต. ณัฐพล พัฒน​กุล (อาจารย์ โรงเรียน​ทหาร​ขนส่ง กรม​การขนส่ง​ทหารบก)</w:t>
        <w:br/>
        <w:t xml:space="preserve">   อีเมล: nattapon​.ats01@gmail.com   โทรศัพท์: 090-924-2555</w:t>
      </w:r>
    </w:p>
    <w:p>
      <w:pPr>
        <w:spacing w:before="16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3. สถานศึกษา/สถาบันการศึกษา​ที่​สังกัด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 xml:space="preserve">   โรงเรียน​ทหาร​ขนส่ง กรม​การขนส่ง​ทหารบก</w:t>
      </w:r>
    </w:p>
    <w:p>
      <w:pPr>
        <w:spacing w:before="16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4. ที่มา​ของ​แนวคิด​ใน​การพัฒนา​ผล​งานวิชาการ​ด้าน​การศึกษา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>หลักสูตร​เรียน​ของ​โรงเรียน​ทหาร​ขนส่ง กรม​การขนส่ง​ทหารบก มัก​มี​การ​ปรับ​แผน​และ​เปลี่ยน​วิชา​สอน​กะทันหัน​บ่อยครั้ง​เนื่องจาก​ภารกิจ​ทหาร ทำให้​ตารางสอน​กระดาษ​หรือ Excel เดิม​ต้อง​แก้​ใหม่​รายสัปดาห์ ข้อมูล​เวลาเรียน​และ​ผู้ตรวจ​อนุมัติ​สะสม​ชั่วโมง​ไม่​ตรงกัน ทำให้เกิด​ความล่าช้า​ใน​การ​เผยแพร่​และ​ตารางเรียน​ชน​กัน ซึ่ง​ขัดต่อ​มาตรฐาน​คุณภาพ​การเรียนรู้ ยศ.ทบ. พ.ศ. 2566 – 2570 ดังนั้น กอง​การศึกษา รร.​ขส.ขส.ทบ. จึง​เห็นควร​พัฒนา 'ระบบ​ตารางสอน​ประจำสัปดาห์​แบบ​เรียลไทม์' ซึ่ง​โฮสต์​ฟรี​แบบ​ออฟไลน์​และ​ออนไลน์​พร้อม​สตรีม​เหตุการณ์​ซิงค์​ข้อมูล​ผ่าน Google Firebase และ GitHub Pages อัตโนมัติ นวัตกรรม​นี้​นอกจาก​จะ​คำนวณ​ชั่วโมง​สะสม​ถูกต้อง​รวดเร็ว​แล้ว ยัง​รักษา​ความปลอดภัย​ข้อมูล​รหัสผ่าน​แอดมิน​ด้วย SHA-​256 Hashing ฝั่ง​ไคลเอนต์</w:t>
      </w:r>
    </w:p>
    <w:p>
      <w:pPr>
        <w:spacing w:before="16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5. วัตถุประสงค์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 xml:space="preserve">   1. เพื่อ​พัฒนา​ระบบ​ซอฟต์แวร์​จัดการ​ตารางเรียน​เรียลไทม์​คลาวด์ ป้องกัน​ตาราง​ชน​และ​คำนวณ​ชั่วโมง​สะสม​วิชา​เรียน​ถูกต้อง 100​%</w:t>
        <w:br/>
        <w:t xml:space="preserve">   2. เพื่อ​รักษา​ความปลอดภัย​ข้อมูล​และ​ควบคุม​สิทธิ์​การ​เข้าถึง​ฐานข้อมูล Firebase ด้วย Database Secrets และ SHA-​256 Hashing</w:t>
        <w:br/>
        <w:t xml:space="preserve">   3. เพื่อ​เพิ่ม​ความพึงพอใจ​การ​เข้าถึง​ข้อมูล​ตารางเรียน​ครู​และ​นักเรียน​ผ่าน​สมาร์ท​โฟน</w:t>
      </w:r>
    </w:p>
    <w:p>
      <w:pPr>
        <w:spacing w:before="16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6. คุณสมบัติ/คุณ​ลักษณะเฉพาะ​และ​ขอบเขต​การใช้งาน​ของ​ผลงาน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 xml:space="preserve">   •  เป็น​ซอฟต์แวร์ Single Page Application (SPA) ทำงาน​ได้​รวดเร็ว โครงสร้าง​หน้าจอ​ไม่​ซับซ้อน ไฟล์​ขนาด​เบา​มาก</w:t>
        <w:br/>
        <w:t xml:space="preserve">   •  การ​แฮ​ชร​หัส​ผ่าน: เข้า​รหัสผ่าน​บัญชี​ฝั่ง​เบราว์เซอร์​ด้วย SHA-​256 และ​ส่ง REST API คู่​กับ Database Secrets จำกัด​สิทธิ์​คลาวด์</w:t>
        <w:br/>
        <w:t xml:space="preserve">   •  ระบบ​ซิงค์​เรียลไทม์: เทคโนโลยี Server-Sent Events (SSE) คลาส EventSource ช่วย​ให้​เครื่อง​แอดมิน​อัพเดท​ตาราง​ร่วมกัน​เรียลไทม์</w:t>
        <w:br/>
        <w:t xml:space="preserve">   •  ขอบเขต​การทำงาน: บริหาร​ชื่อ​โรงเรียน, ครู​อาจารย์, วิชา​เรียน​สะสม, ห้องเรียน, วันหยุด​เรียน และ​ปุ่ม​พิมพ์ A​4 เลข​ไทย</w:t>
      </w:r>
    </w:p>
    <w:p>
      <w:pPr>
        <w:spacing w:before="16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7. หลักการ วิธีการ และ​ขั้นตอน​การทำงาน​ของ​ผลงาน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4"/>
              </w:rPr>
              <w:t>ขั้นตอน​พัฒนา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4"/>
              </w:rPr>
              <w:t>รายละเอียด​กิจกรรม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4"/>
              </w:rPr>
              <w:t>P — วางแผน (Plan)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4"/>
              </w:rPr>
              <w:t>ศึกษา​ระเบียบ​ชั่วโมง​เรียน​และ​คู่มือ​ประกัน​คุณภาพ ยศ.ทบ. รวบรวม​ปัญหา​ตาราง​ซ้อน​และ​ครู​ชน​กัน เพื่อ​เขียน​วิเคราะห์​โครงสร้าง​ฐานข้อมูล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4"/>
              </w:rPr>
              <w:t>D — ปฏิบัติ (Do)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4"/>
              </w:rPr>
              <w:t>ออกแบบ​เขียน​โปรแกรม HTML​/JS/CSS จำลอง localApi และ​เชื่อมต่อ Firebase Realtime DB, รัน EventSource และ​พัฒนา​ความปลอดภัย SHA-​256 Hashing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4"/>
              </w:rPr>
              <w:t>C — ตรวจสอบ (Check)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4"/>
              </w:rPr>
              <w:t>จำลอง​การ​ตั้งค่า​ระบบ Firebase Rules และ​คีย์ Secrets เพื่อ​ทดลอง​แฮก​และ​ทดสอบ​รหัสผ่าน​บัญชี​แอดมิน เพื่อ​ความมั่นคง​ปลอดภัย​ฐานข้อมูล</w:t>
            </w:r>
          </w:p>
        </w:tc>
      </w:tr>
      <w:tr>
        <w:tc>
          <w:tcPr>
            <w:tcW w:type="dxa" w:w="4536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4"/>
              </w:rPr>
              <w:t>A — ปรับปรุง (Act)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4"/>
              </w:rPr>
              <w:t>นำ​ระบบ​เข้า​ทดสอบ​รัน​จริง ณ โรงเรียน​ทหาร​ขนส่ง ใน​หลักสูตร นนส.ขส. รุ่น​ที่ 27 และ​สอน​ใช้งาน​พร้อม​เขียน​บันทึก​ประวัติ​ข้อเสนอแนะ​เพื่อ​พัฒนา​ต่อยอด​แอปพลิเคชัน​ออนไลน์</w:t>
            </w:r>
          </w:p>
        </w:tc>
      </w:tr>
    </w:tbl>
    <w:p/>
    <w:p>
      <w:pPr>
        <w:spacing w:before="16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8. จุดเด่น หรือ​กลไก​การทำงาน​ที่​เป็น​จุดเด่น​ที่​แตกต่าง​จาก​ของ​ผู้อื่น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 xml:space="preserve">   1)  **​ไร้​ค่าใช้จ่าย​เซิร์ฟเวอร์ (Zero-Server-Hosting Cost​)**: ระบบ​ออกแบบ​โดย​ใช้​สถาปัตยกรรม​ไร้​เซิร์ฟเวอร์ พึ่งพา Firebase Free Tier และ GitHub Pages ทำให้​ไม่​มี​ภาระ​ค่าเช่า​โฮ​สติ้ง​เซิร์ฟเวอร์​รายปี​ใน​การใช้งาน​แอปพลิเคชัน</w:t>
        <w:br/>
        <w:t xml:space="preserve">   2)  **​ความปลอดภัย​ข้อมูล​ส่วนบุคคล​ฝั่ง​ไคลเอนต์​**: การ​แฮ​ชร​หัส​ผ่าน​ใน​เบราว์เซอร์​ด้วย SHA-​256 มั่นใจ​ได้​ว่า​ไม่​มี​คีย์​รหัสผ่าน Plaintext รั่วไหล​สู่​คลาวด์​สาธารณะ และ​ปิดกั้น​สิทธิ์​เขียน Firebase ด้วย​ระบบ Secrets Rules</w:t>
        <w:br/>
        <w:t xml:space="preserve">   3)  **​ระบบ​ออฟไลน์​แคช​และ​สำรอง​ซ้อน​**: แม้​ออฟไลน์​ยัง​รัน​ดู​ตารางสอน​ได้ และ​มี​ตัวสำรอง Snapshot JSON บน GitHub กู้​คืน​ได้​ทันที​กรณี​ระบบ​คลาวด์​หลัก​เกิด​ความเสียหาย</w:t>
      </w:r>
    </w:p>
    <w:p>
      <w:pPr>
        <w:spacing w:before="160" w:after="120" w:line="276" w:lineRule="auto"/>
        <w:jc w:val="both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9. ประโยชน์​และ​คุณค่า​ของ​ผลงาน</w:t>
      </w:r>
    </w:p>
    <w:p>
      <w:pPr>
        <w:spacing w:before="0" w:after="120" w:line="276" w:lineRule="auto"/>
        <w:jc w:val="both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 xml:space="preserve">   •  **​ต่อ​โรงเรียน​ขนส่ง​**: ได้​ระบบ​ตารางเรียน​อิเล็กทรอนิกส์​กลาง ลด​เวลา​จัด​ตาราง​ลง 5 เท่า ป้องกัน​ตาราง​ชน 100​% ประหยัด​ค่า​วัสดุ​กระดาษ​ธุรการ</w:t>
        <w:br/>
        <w:t xml:space="preserve">   •  **​ต่อ​ครูผู้สอน​**: สามารถ​ตรวจสอบ​และ​อัพเดท​ตารางเรียน​ของ​ตนเอง​ผ่าน​สมาร์ท​โฟน​ได้​รวดเร็ว​ทันที ลด​ปัญหา​การ​ติดต่อ​ประสานงาน​คลาดเคลื่อน</w:t>
        <w:br/>
        <w:t xml:space="preserve">   •  **​ต่อ​นักเรียน​ทหาร​**: ทราบ​ตารางเรียน​ที่​แน่นอน ล่วงหน้า​และ​ทันท่วงที ช่วย​ส่งเสริม​ประสิทธิภาพ​และ​ระบบ​เตรียม​ความพร้อม​ศึกษา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8"/>
              </w:rPr>
              <w:t>ลงชื่อ​....................................................​ผู้​จัด​เสนอ​ผลงาน</w:t>
              <w:br/>
            </w:r>
            <w:r>
              <w:rPr>
                <w:rFonts w:ascii="TH Sarabun New" w:hAnsi="TH Sarabun New" w:eastAsia="TH Sarabun New"/>
                <w:b/>
                <w:i w:val="0"/>
                <w:color w:val="000000"/>
                <w:sz w:val="28"/>
              </w:rPr>
              <w:t>( ณัฐพล พัฒน​กุล )</w:t>
              <w:br/>
            </w: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ตำแหน่ง อจ.​รร.​ขส.ขส.ทบ.</w:t>
              <w:br/>
            </w: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6"/>
              </w:rPr>
              <w:t>วันที ๒๗ กรกฎาคม พ.ศ. ๒๕๖๗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